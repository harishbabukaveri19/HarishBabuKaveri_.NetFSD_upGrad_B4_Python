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35933" w:rsidR="00035933" w:rsidP="648A8C80" w:rsidRDefault="00035933" w14:paraId="71C4F80B" w14:textId="559B3FC2">
      <w:pPr>
        <w:jc w:val="center"/>
        <w:rPr>
          <w:b w:val="1"/>
          <w:bCs w:val="1"/>
          <w:sz w:val="28"/>
          <w:szCs w:val="28"/>
        </w:rPr>
      </w:pPr>
      <w:r w:rsidRPr="6A0D2E19" w:rsidR="5BADD3C9">
        <w:rPr>
          <w:b w:val="1"/>
          <w:bCs w:val="1"/>
          <w:sz w:val="28"/>
          <w:szCs w:val="28"/>
        </w:rPr>
        <w:t>Week-5 (DAY-</w:t>
      </w:r>
      <w:r w:rsidRPr="6A0D2E19" w:rsidR="3236DE0D">
        <w:rPr>
          <w:b w:val="1"/>
          <w:bCs w:val="1"/>
          <w:sz w:val="28"/>
          <w:szCs w:val="28"/>
        </w:rPr>
        <w:t>3</w:t>
      </w:r>
      <w:r w:rsidRPr="6A0D2E19" w:rsidR="5BADD3C9">
        <w:rPr>
          <w:b w:val="1"/>
          <w:bCs w:val="1"/>
          <w:sz w:val="28"/>
          <w:szCs w:val="28"/>
        </w:rPr>
        <w:t>) Hands-On</w:t>
      </w:r>
    </w:p>
    <w:p w:rsidRPr="00035933" w:rsidR="00961AB7" w:rsidP="6A0D2E19" w:rsidRDefault="00CC0C67" w14:paraId="164C957D" w14:textId="1B834D5E">
      <w:pPr>
        <w:spacing w:before="0" w:beforeAutospacing="off" w:after="20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Level-1</w:t>
      </w:r>
      <w:r w:rsidRPr="6A0D2E19" w:rsidR="673A6FF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Problem </w:t>
      </w:r>
      <w:r w:rsidRPr="6A0D2E19" w:rsidR="38C385B7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6A0D2E19" w:rsidR="673A6FF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Pr="00035933" w:rsidR="00961AB7" w:rsidP="6A0D2E19" w:rsidRDefault="00CC0C67" w14:paraId="4E49F95E" w14:textId="6F3CB022">
      <w:pPr>
        <w:spacing w:before="0" w:beforeAutospacing="off" w:after="20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</w:p>
    <w:p w:rsidRPr="00035933" w:rsidR="00961AB7" w:rsidP="6A0D2E19" w:rsidRDefault="00CC0C67" w14:paraId="677251B0" w14:textId="14DA5BAF">
      <w:pPr>
        <w:spacing w:before="0" w:beforeAutospacing="off" w:after="20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financial application needs to process multiple reports simultaneously to reduce waiting time. Instead of executing tasks sequentially, the system should run them concurrently using </w:t>
      </w:r>
      <w:r w:rsidRPr="6A0D2E19" w:rsidR="673A6FF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C# Tasks</w:t>
      </w: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 that reports are generated faster.</w:t>
      </w:r>
    </w:p>
    <w:p w:rsidRPr="00035933" w:rsidR="00961AB7" w:rsidP="6A0D2E19" w:rsidRDefault="00CC0C67" w14:paraId="4C8EC5F7" w14:textId="233E9C3C">
      <w:pPr>
        <w:spacing w:before="0" w:beforeAutospacing="off" w:after="20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</w:t>
      </w:r>
    </w:p>
    <w:p w:rsidRPr="00035933" w:rsidR="00961AB7" w:rsidP="6A0D2E19" w:rsidRDefault="00CC0C67" w14:paraId="1C5F8845" w14:textId="1219DF87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three methods:</w:t>
      </w:r>
    </w:p>
    <w:p w:rsidRPr="00035933" w:rsidR="00961AB7" w:rsidP="6A0D2E19" w:rsidRDefault="00CC0C67" w14:paraId="6107A6FD" w14:textId="14BB5591">
      <w:pPr>
        <w:pStyle w:val="ListParagraph"/>
        <w:numPr>
          <w:ilvl w:val="1"/>
          <w:numId w:val="25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GenerateSalesReport()</w:t>
      </w:r>
    </w:p>
    <w:p w:rsidRPr="00035933" w:rsidR="00961AB7" w:rsidP="6A0D2E19" w:rsidRDefault="00CC0C67" w14:paraId="591EBC69" w14:textId="4E309DA8">
      <w:pPr>
        <w:pStyle w:val="ListParagraph"/>
        <w:numPr>
          <w:ilvl w:val="1"/>
          <w:numId w:val="25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GenerateInventoryReport()</w:t>
      </w:r>
    </w:p>
    <w:p w:rsidRPr="00035933" w:rsidR="00961AB7" w:rsidP="6A0D2E19" w:rsidRDefault="00CC0C67" w14:paraId="51A62882" w14:textId="2489F4E2">
      <w:pPr>
        <w:pStyle w:val="ListParagraph"/>
        <w:numPr>
          <w:ilvl w:val="1"/>
          <w:numId w:val="25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GenerateCustomerReport()</w:t>
      </w:r>
    </w:p>
    <w:p w:rsidRPr="00035933" w:rsidR="00961AB7" w:rsidP="6A0D2E19" w:rsidRDefault="00CC0C67" w14:paraId="348D2E48" w14:textId="32506A4C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method should simulate processing time using Thread.Sleep() or Task.Delay().</w:t>
      </w:r>
    </w:p>
    <w:p w:rsidRPr="00035933" w:rsidR="00961AB7" w:rsidP="6A0D2E19" w:rsidRDefault="00CC0C67" w14:paraId="4F07DD70" w14:textId="6708B0C1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Execute all three operations </w:t>
      </w:r>
      <w:r w:rsidRPr="6A0D2E19" w:rsidR="673A6FF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concurrently using Task</w:t>
      </w: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Pr="00035933" w:rsidR="00961AB7" w:rsidP="6A0D2E19" w:rsidRDefault="00CC0C67" w14:paraId="7A72537D" w14:textId="20979B71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 a message when each report starts and when it finishes.</w:t>
      </w:r>
    </w:p>
    <w:p w:rsidRPr="00035933" w:rsidR="00961AB7" w:rsidP="6A0D2E19" w:rsidRDefault="00CC0C67" w14:paraId="048E18C2" w14:textId="54FBB3D8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 a final message once all reports are completed.</w:t>
      </w:r>
    </w:p>
    <w:p w:rsidRPr="00035933" w:rsidR="00961AB7" w:rsidP="6A0D2E19" w:rsidRDefault="00CC0C67" w14:paraId="1504D0DB" w14:textId="49117F15">
      <w:pPr>
        <w:spacing w:before="0" w:beforeAutospacing="off" w:after="20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Constraints</w:t>
      </w:r>
    </w:p>
    <w:p w:rsidRPr="00035933" w:rsidR="00961AB7" w:rsidP="6A0D2E19" w:rsidRDefault="00CC0C67" w14:paraId="74348226" w14:textId="294DA049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6A0D2E19" w:rsidR="673A6FF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 class from System.Threading.Tasks</w:t>
      </w: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Pr="00035933" w:rsidR="00961AB7" w:rsidP="6A0D2E19" w:rsidRDefault="00CC0C67" w14:paraId="4B443F21" w14:textId="77719EC1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6A0D2E19" w:rsidR="673A6FF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Task.Run()</w:t>
      </w: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execute methods.</w:t>
      </w:r>
    </w:p>
    <w:p w:rsidRPr="00035933" w:rsidR="00961AB7" w:rsidP="6A0D2E19" w:rsidRDefault="00CC0C67" w14:paraId="12871003" w14:textId="3052159B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Task.WaitAll() or await </w:t>
      </w:r>
      <w:r w:rsidRPr="6A0D2E19" w:rsidR="673A6FF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Task.WhenAll()</w:t>
      </w: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wait for completion.</w:t>
      </w:r>
    </w:p>
    <w:p w:rsidRPr="00035933" w:rsidR="00961AB7" w:rsidP="6A0D2E19" w:rsidRDefault="00CC0C67" w14:paraId="6B0984D4" w14:textId="73EE50A8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program must run in a </w:t>
      </w:r>
      <w:r w:rsidRPr="6A0D2E19" w:rsidR="673A6FF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Console Application</w:t>
      </w: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Pr="00035933" w:rsidR="00961AB7" w:rsidP="6A0D2E19" w:rsidRDefault="00CC0C67" w14:paraId="6807C378" w14:textId="57B6FD4D">
      <w:pPr>
        <w:spacing w:before="0" w:beforeAutospacing="off" w:after="20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Expectations</w:t>
      </w:r>
    </w:p>
    <w:p w:rsidRPr="00035933" w:rsidR="00961AB7" w:rsidP="6A0D2E19" w:rsidRDefault="00CC0C67" w14:paraId="05639F90" w14:textId="3EA1EB12">
      <w:pPr>
        <w:spacing w:before="0" w:beforeAutospacing="off" w:after="20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program should start multiple report-generation tasks simultaneously and display completion messages for each report along with a final message once all tasks are completed.</w:t>
      </w:r>
    </w:p>
    <w:p w:rsidRPr="00035933" w:rsidR="00961AB7" w:rsidP="6A0D2E19" w:rsidRDefault="00CC0C67" w14:paraId="031999B3" w14:textId="2F99786A">
      <w:pPr>
        <w:spacing w:before="0" w:beforeAutospacing="off" w:after="20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Learning Outcome</w:t>
      </w:r>
    </w:p>
    <w:p w:rsidRPr="00035933" w:rsidR="00961AB7" w:rsidP="6A0D2E19" w:rsidRDefault="00CC0C67" w14:paraId="2C32F04B" w14:textId="633F79F2">
      <w:pPr>
        <w:spacing w:before="0" w:beforeAutospacing="off" w:after="20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Students will learn:</w:t>
      </w:r>
    </w:p>
    <w:p w:rsidRPr="00035933" w:rsidR="00961AB7" w:rsidP="6A0D2E19" w:rsidRDefault="00CC0C67" w14:paraId="7E8812D6" w14:textId="4B08291F">
      <w:pPr>
        <w:pStyle w:val="ListParagraph"/>
        <w:numPr>
          <w:ilvl w:val="0"/>
          <w:numId w:val="27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to create and run </w:t>
      </w:r>
      <w:r w:rsidRPr="6A0D2E19" w:rsidR="673A6FF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Tasks in C#</w:t>
      </w:r>
    </w:p>
    <w:p w:rsidRPr="00035933" w:rsidR="00961AB7" w:rsidP="6A0D2E19" w:rsidRDefault="00CC0C67" w14:paraId="08D811C4" w14:textId="6597DC9C">
      <w:pPr>
        <w:pStyle w:val="ListParagraph"/>
        <w:numPr>
          <w:ilvl w:val="0"/>
          <w:numId w:val="27"/>
        </w:numPr>
        <w:spacing w:before="0" w:beforeAutospacing="off" w:after="0" w:afterAutospacing="off" w:line="276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to execute </w:t>
      </w:r>
      <w:r w:rsidRPr="6A0D2E19" w:rsidR="673A6FF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multiple operations concurrently</w:t>
      </w:r>
    </w:p>
    <w:p w:rsidRPr="00035933" w:rsidR="00961AB7" w:rsidP="6A0D2E19" w:rsidRDefault="00CC0C67" w14:paraId="0FAF7C4C" w14:textId="7455FA5C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 w:line="360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0D2E19" w:rsidR="673A6FF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to </w:t>
      </w:r>
      <w:r w:rsidRPr="6A0D2E19" w:rsidR="673A6FF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wait for multiple tasks to complete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Pr="00035933" w:rsidR="00961AB7" w:rsidP="6A0D2E19" w:rsidRDefault="00CC0C67" w14:paraId="75728F28" w14:textId="4D860FD7">
      <w:pPr>
        <w:pStyle w:val="Normal"/>
        <w:spacing w:line="360" w:lineRule="auto"/>
        <w:rPr>
          <w:b w:val="1"/>
          <w:bCs w:val="1"/>
        </w:rPr>
      </w:pPr>
      <w:r w:rsidRPr="6A0D2E19" w:rsidR="519AB2ED">
        <w:rPr>
          <w:b w:val="1"/>
          <w:bCs w:val="1"/>
        </w:rPr>
        <w:t>Level-1</w:t>
      </w:r>
      <w:r w:rsidRPr="6A0D2E19" w:rsidR="519AB2ED">
        <w:rPr>
          <w:b w:val="1"/>
          <w:bCs w:val="1"/>
        </w:rPr>
        <w:t xml:space="preserve"> Problem </w:t>
      </w:r>
      <w:r w:rsidRPr="6A0D2E19" w:rsidR="577D1132">
        <w:rPr>
          <w:b w:val="1"/>
          <w:bCs w:val="1"/>
        </w:rPr>
        <w:t>2</w:t>
      </w:r>
      <w:r w:rsidRPr="6A0D2E19" w:rsidR="519AB2ED">
        <w:rPr>
          <w:b w:val="1"/>
          <w:bCs w:val="1"/>
        </w:rPr>
        <w:t>: Asynchronous File Logger</w:t>
      </w:r>
    </w:p>
    <w:p w:rsidRPr="00035933" w:rsidR="00961AB7" w:rsidP="00035933" w:rsidRDefault="00CC0C67" w14:paraId="46EAF900" w14:textId="77777777">
      <w:pPr>
        <w:spacing w:line="360" w:lineRule="auto"/>
        <w:rPr>
          <w:szCs w:val="24"/>
        </w:rPr>
      </w:pPr>
      <w:r w:rsidRPr="2003E93D" w:rsidR="788B3B85">
        <w:rPr>
          <w:b w:val="1"/>
          <w:bCs w:val="1"/>
        </w:rPr>
        <w:t>Scenario:</w:t>
      </w:r>
      <w:r>
        <w:br/>
      </w:r>
      <w:r w:rsidR="788B3B85">
        <w:rPr/>
        <w:t>An application writes logs to a file whenever an event occurs. Writing logs synchronously can slow down the application. Asynchronous file writing improves performance.</w:t>
      </w:r>
      <w:r>
        <w:br/>
      </w:r>
      <w:r>
        <w:br/>
      </w:r>
      <w:r w:rsidRPr="2003E93D" w:rsidR="788B3B85">
        <w:rPr>
          <w:b w:val="1"/>
          <w:bCs w:val="1"/>
        </w:rPr>
        <w:t>Requirements:</w:t>
      </w:r>
      <w:r>
        <w:br/>
      </w:r>
      <w:r w:rsidR="788B3B85">
        <w:rPr/>
        <w:t>- Create an asynchronous method WriteLogAsync(string message).</w:t>
      </w:r>
      <w:r>
        <w:br/>
      </w:r>
      <w:r w:rsidR="788B3B85">
        <w:rPr/>
        <w:t>- The method should simulate file writing using Task.Delay().</w:t>
      </w:r>
      <w:r>
        <w:br/>
      </w:r>
      <w:r w:rsidR="788B3B85">
        <w:rPr/>
        <w:t>- Call this method multiple times to simulate logging different events.</w:t>
      </w:r>
      <w:r>
        <w:br/>
      </w:r>
      <w:r>
        <w:br/>
      </w:r>
      <w:r w:rsidRPr="2003E93D" w:rsidR="788B3B85">
        <w:rPr>
          <w:b w:val="1"/>
          <w:bCs w:val="1"/>
        </w:rPr>
        <w:t>Technical Constraints:</w:t>
      </w:r>
      <w:r>
        <w:br/>
      </w:r>
      <w:r w:rsidR="788B3B85">
        <w:rPr/>
        <w:t>- Use async and await keywords.</w:t>
      </w:r>
      <w:r>
        <w:br/>
      </w:r>
      <w:r w:rsidR="788B3B85">
        <w:rPr/>
        <w:t>- Use Task.Delay() to simulate file I/O.</w:t>
      </w:r>
      <w:r>
        <w:br/>
      </w:r>
      <w:r w:rsidR="788B3B85">
        <w:rPr/>
        <w:t>- Use a console application.</w:t>
      </w:r>
      <w:r>
        <w:br/>
      </w:r>
      <w:r>
        <w:br/>
      </w:r>
      <w:r w:rsidRPr="2003E93D" w:rsidR="788B3B85">
        <w:rPr>
          <w:b w:val="1"/>
          <w:bCs w:val="1"/>
        </w:rPr>
        <w:t>Expe</w:t>
      </w:r>
      <w:r w:rsidRPr="2003E93D" w:rsidR="788B3B85">
        <w:rPr>
          <w:b w:val="1"/>
          <w:bCs w:val="1"/>
        </w:rPr>
        <w:t>ctations:</w:t>
      </w:r>
      <w:r>
        <w:br/>
      </w:r>
      <w:r w:rsidR="788B3B85">
        <w:rPr/>
        <w:t>- Logs should be written asynchronously.</w:t>
      </w:r>
      <w:r>
        <w:br/>
      </w:r>
      <w:r w:rsidR="788B3B85">
        <w:rPr/>
        <w:t>- The main thread should remain responsive while logging operations occur.</w:t>
      </w:r>
      <w:r>
        <w:br/>
      </w:r>
      <w:r>
        <w:br/>
      </w:r>
      <w:r w:rsidRPr="2003E93D" w:rsidR="788B3B85">
        <w:rPr>
          <w:b w:val="1"/>
          <w:bCs w:val="1"/>
        </w:rPr>
        <w:t>Learning Outcome:</w:t>
      </w:r>
      <w:r>
        <w:br/>
      </w:r>
      <w:r w:rsidR="788B3B85">
        <w:rPr/>
        <w:t>Students will learn how asynchronous operations improve performance when dealing with I/O operations.</w:t>
      </w:r>
    </w:p>
    <w:p w:rsidRPr="00035933" w:rsidR="00035933" w:rsidP="6A0D2E19" w:rsidRDefault="59DC9F1D" w14:paraId="57BACCC8" w14:textId="2764C758">
      <w:pPr>
        <w:spacing w:line="360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A0D2E19" w:rsidR="5C8F437E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Level-2</w:t>
      </w:r>
      <w:r w:rsidRPr="6A0D2E19" w:rsidR="5C8F437E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Problem 1: Asynchronous Order Processing System</w:t>
      </w:r>
    </w:p>
    <w:p w:rsidRPr="00035933" w:rsidR="00035933" w:rsidP="2003E93D" w:rsidRDefault="59DC9F1D" w14:paraId="2D6CE53C" w14:textId="2D9D77B5">
      <w:pPr>
        <w:spacing w:line="360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003E93D" w:rsidR="4F04C3CB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Scenario:</w:t>
      </w:r>
      <w:r>
        <w:br/>
      </w:r>
      <w:r w:rsidRPr="2003E93D" w:rsidR="4F04C3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 e-commerce system processes customer orders. Each order requires multiple steps such as payment verification, inventory check, and order confirmation. These steps involve delays and should be handled asynchronously.</w:t>
      </w:r>
      <w:r>
        <w:br/>
      </w:r>
      <w:r>
        <w:br/>
      </w:r>
      <w:r w:rsidRPr="2003E93D" w:rsidR="4F04C3CB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Requirements:</w:t>
      </w:r>
      <w:r>
        <w:br/>
      </w:r>
      <w:r w:rsidRPr="2003E93D" w:rsidR="4F04C3CB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2003E93D" w:rsidR="4F04C3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asynchronous methods:</w:t>
      </w:r>
      <w:r>
        <w:br/>
      </w:r>
      <w:r w:rsidRPr="2003E93D" w:rsidR="4F04C3CB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- </w:t>
      </w:r>
      <w:r w:rsidRPr="2003E93D" w:rsidR="4F04C3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VerifyPaymentAsync()</w:t>
      </w:r>
      <w:r>
        <w:br/>
      </w:r>
      <w:r w:rsidRPr="2003E93D" w:rsidR="4F04C3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- CheckInventoryAsync()</w:t>
      </w:r>
      <w:r>
        <w:br/>
      </w:r>
      <w:r w:rsidRPr="2003E93D" w:rsidR="4F04C3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- ConfirmOrderAsync()</w:t>
      </w:r>
      <w:r>
        <w:br/>
      </w:r>
      <w:r w:rsidRPr="2003E93D" w:rsidR="4F04C3CB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2003E93D" w:rsidR="4F04C3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Simulate processing delays using Task.Delay().</w:t>
      </w:r>
      <w:r>
        <w:br/>
      </w:r>
      <w:r w:rsidRPr="2003E93D" w:rsidR="4F04C3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Execute steps asynchronously while maintaining the logical order of operations.</w:t>
      </w:r>
      <w:r>
        <w:br/>
      </w:r>
      <w:r>
        <w:br/>
      </w:r>
      <w:r w:rsidRPr="2003E93D" w:rsidR="4F04C3CB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Constraints:</w:t>
      </w:r>
      <w:r>
        <w:br/>
      </w:r>
      <w:r w:rsidRPr="2003E93D" w:rsidR="4F04C3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2003E93D" w:rsidR="4F04C3CB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003E93D" w:rsidR="4F04C3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async and await.</w:t>
      </w:r>
      <w:r>
        <w:br/>
      </w:r>
      <w:r w:rsidRPr="2003E93D" w:rsidR="4F04C3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Task-based asynchronous methods.</w:t>
      </w:r>
      <w:r>
        <w:br/>
      </w:r>
      <w:r w:rsidRPr="2003E93D" w:rsidR="4F04C3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Implement using a console application.</w:t>
      </w:r>
      <w:r>
        <w:br/>
      </w:r>
      <w:r>
        <w:br/>
      </w:r>
      <w:r w:rsidRPr="2003E93D" w:rsidR="4F04C3CB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Expectations:</w:t>
      </w:r>
      <w:r>
        <w:br/>
      </w:r>
      <w:r w:rsidRPr="2003E93D" w:rsidR="4F04C3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Each processing step should run asynchronously.</w:t>
      </w:r>
      <w:r>
        <w:br/>
      </w:r>
      <w:r w:rsidRPr="2003E93D" w:rsidR="4F04C3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The program should display messages indicating the progress of order processing.</w:t>
      </w:r>
      <w:r>
        <w:br/>
      </w:r>
      <w:r>
        <w:br/>
      </w:r>
      <w:r w:rsidRPr="2003E93D" w:rsidR="4F04C3CB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Learning Outcome:</w:t>
      </w:r>
      <w:r>
        <w:br/>
      </w:r>
      <w:r w:rsidRPr="2003E93D" w:rsidR="4F04C3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Students will understand how to design real-world workflows using asynchronous methods with async/await.</w:t>
      </w:r>
    </w:p>
    <w:p w:rsidRPr="00035933" w:rsidR="00035933" w:rsidP="2003E93D" w:rsidRDefault="59DC9F1D" w14:paraId="369D8AEB" w14:textId="7071D9ED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Pr="00035933" w:rsidR="00035933" w:rsidP="2003E93D" w:rsidRDefault="59DC9F1D" w14:paraId="68A4499F" w14:textId="4F043498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Pr="00035933" w:rsidR="00035933" w:rsidP="2003E93D" w:rsidRDefault="59DC9F1D" w14:paraId="02BF6525" w14:textId="6F067A1F">
      <w:pPr>
        <w:pStyle w:val="Normal"/>
        <w:rPr>
          <w:b w:val="1"/>
          <w:bCs w:val="1"/>
          <w:lang w:val="en-IN"/>
        </w:rPr>
      </w:pPr>
      <w:r w:rsidRPr="6A0D2E19" w:rsidR="441E506B">
        <w:rPr>
          <w:b w:val="1"/>
          <w:bCs w:val="1"/>
          <w:lang w:val="en-IN"/>
        </w:rPr>
        <w:t>Level-</w:t>
      </w:r>
      <w:r w:rsidRPr="6A0D2E19" w:rsidR="56E477E9">
        <w:rPr>
          <w:b w:val="1"/>
          <w:bCs w:val="1"/>
          <w:lang w:val="en-IN"/>
        </w:rPr>
        <w:t>2</w:t>
      </w:r>
      <w:r w:rsidRPr="6A0D2E19" w:rsidR="441E506B">
        <w:rPr>
          <w:b w:val="1"/>
          <w:bCs w:val="1"/>
          <w:lang w:val="en-IN"/>
        </w:rPr>
        <w:t xml:space="preserve"> Problem 2: Debugging Incorrect Discount Calculation</w:t>
      </w:r>
    </w:p>
    <w:p w:rsidRPr="00035933" w:rsidR="00035933" w:rsidP="00035933" w:rsidRDefault="00035933" w14:paraId="0397EEA6" w14:textId="77777777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Scenario</w:t>
      </w:r>
    </w:p>
    <w:p w:rsidRPr="00035933" w:rsidR="00035933" w:rsidP="00035933" w:rsidRDefault="00035933" w14:paraId="76AAFE3E" w14:textId="77777777">
      <w:p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A retail application calculates the final price of products after applying a discount. Recently, users reported that the final price shown by the application is incorrect. The development team needs to </w:t>
      </w:r>
      <w:r w:rsidRPr="00035933">
        <w:rPr>
          <w:b/>
          <w:bCs/>
          <w:szCs w:val="24"/>
          <w:lang w:val="en-IN"/>
        </w:rPr>
        <w:t>debug the application to identify where the incorrect calculation is happening</w:t>
      </w:r>
      <w:r w:rsidRPr="00035933">
        <w:rPr>
          <w:szCs w:val="24"/>
          <w:lang w:val="en-IN"/>
        </w:rPr>
        <w:t>.</w:t>
      </w:r>
    </w:p>
    <w:p w:rsidRPr="00035933" w:rsidR="00035933" w:rsidP="00035933" w:rsidRDefault="00035933" w14:paraId="18E87A3E" w14:textId="77777777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Requirements</w:t>
      </w:r>
    </w:p>
    <w:p w:rsidRPr="00035933" w:rsidR="00035933" w:rsidP="00035933" w:rsidRDefault="00035933" w14:paraId="29A64C1B" w14:textId="77777777">
      <w:pPr>
        <w:numPr>
          <w:ilvl w:val="0"/>
          <w:numId w:val="10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Create a console application that calculates the final product price.</w:t>
      </w:r>
    </w:p>
    <w:p w:rsidRPr="00035933" w:rsidR="00035933" w:rsidP="00035933" w:rsidRDefault="00035933" w14:paraId="6BC26865" w14:textId="77777777">
      <w:pPr>
        <w:numPr>
          <w:ilvl w:val="0"/>
          <w:numId w:val="10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The program should accept:</w:t>
      </w:r>
    </w:p>
    <w:p w:rsidRPr="00035933" w:rsidR="00035933" w:rsidP="00035933" w:rsidRDefault="00035933" w14:paraId="1C2BDA90" w14:textId="77777777">
      <w:pPr>
        <w:numPr>
          <w:ilvl w:val="1"/>
          <w:numId w:val="10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Product Name</w:t>
      </w:r>
    </w:p>
    <w:p w:rsidRPr="00035933" w:rsidR="00035933" w:rsidP="00035933" w:rsidRDefault="00035933" w14:paraId="596C8121" w14:textId="77777777">
      <w:pPr>
        <w:numPr>
          <w:ilvl w:val="1"/>
          <w:numId w:val="10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Product Price</w:t>
      </w:r>
    </w:p>
    <w:p w:rsidRPr="00035933" w:rsidR="00035933" w:rsidP="00035933" w:rsidRDefault="00035933" w14:paraId="32A2BF62" w14:textId="77777777">
      <w:pPr>
        <w:numPr>
          <w:ilvl w:val="1"/>
          <w:numId w:val="10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Discount Percentage</w:t>
      </w:r>
    </w:p>
    <w:p w:rsidRPr="00035933" w:rsidR="00035933" w:rsidP="00035933" w:rsidRDefault="00035933" w14:paraId="2894D7C3" w14:textId="77777777">
      <w:pPr>
        <w:numPr>
          <w:ilvl w:val="0"/>
          <w:numId w:val="10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The final price should be calculated using the formula:</w:t>
      </w:r>
    </w:p>
    <w:p w:rsidRPr="00035933" w:rsidR="00035933" w:rsidP="00035933" w:rsidRDefault="00035933" w14:paraId="7126206A" w14:textId="77777777">
      <w:pPr>
        <w:rPr>
          <w:szCs w:val="24"/>
          <w:lang w:val="en-IN"/>
        </w:rPr>
      </w:pPr>
      <w:r w:rsidRPr="00035933">
        <w:rPr>
          <w:b/>
          <w:bCs/>
          <w:szCs w:val="24"/>
          <w:lang w:val="en-IN"/>
        </w:rPr>
        <w:t>FinalPrice = Price − (Price × Discount / 100)</w:t>
      </w:r>
    </w:p>
    <w:p w:rsidRPr="00035933" w:rsidR="00035933" w:rsidP="00035933" w:rsidRDefault="00035933" w14:paraId="5EB674C6" w14:textId="77777777">
      <w:pPr>
        <w:numPr>
          <w:ilvl w:val="0"/>
          <w:numId w:val="10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Use </w:t>
      </w:r>
      <w:r w:rsidRPr="00035933">
        <w:rPr>
          <w:b/>
          <w:bCs/>
          <w:szCs w:val="24"/>
          <w:lang w:val="en-IN"/>
        </w:rPr>
        <w:t>debugging tools</w:t>
      </w:r>
      <w:r w:rsidRPr="00035933">
        <w:rPr>
          <w:szCs w:val="24"/>
          <w:lang w:val="en-IN"/>
        </w:rPr>
        <w:t xml:space="preserve"> to verify that the calculation is correct.</w:t>
      </w:r>
    </w:p>
    <w:p w:rsidRPr="00035933" w:rsidR="00035933" w:rsidP="00035933" w:rsidRDefault="00035933" w14:paraId="18AAA9EC" w14:textId="77777777">
      <w:pPr>
        <w:numPr>
          <w:ilvl w:val="0"/>
          <w:numId w:val="10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Place </w:t>
      </w:r>
      <w:r w:rsidRPr="00035933">
        <w:rPr>
          <w:b/>
          <w:bCs/>
          <w:szCs w:val="24"/>
          <w:lang w:val="en-IN"/>
        </w:rPr>
        <w:t>breakpoints</w:t>
      </w:r>
      <w:r w:rsidRPr="00035933">
        <w:rPr>
          <w:szCs w:val="24"/>
          <w:lang w:val="en-IN"/>
        </w:rPr>
        <w:t xml:space="preserve"> and inspect variable values during execution.</w:t>
      </w:r>
    </w:p>
    <w:p w:rsidRPr="00035933" w:rsidR="00035933" w:rsidP="00035933" w:rsidRDefault="00035933" w14:paraId="66457BFA" w14:textId="77777777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Technical Constraints</w:t>
      </w:r>
    </w:p>
    <w:p w:rsidRPr="00035933" w:rsidR="00035933" w:rsidP="00035933" w:rsidRDefault="00035933" w14:paraId="12B21D56" w14:textId="77777777">
      <w:pPr>
        <w:numPr>
          <w:ilvl w:val="0"/>
          <w:numId w:val="11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Use </w:t>
      </w:r>
      <w:r w:rsidRPr="00035933">
        <w:rPr>
          <w:b/>
          <w:bCs/>
          <w:szCs w:val="24"/>
          <w:lang w:val="en-IN"/>
        </w:rPr>
        <w:t>Visual Studio Debugging Tools</w:t>
      </w:r>
      <w:r w:rsidRPr="00035933">
        <w:rPr>
          <w:szCs w:val="24"/>
          <w:lang w:val="en-IN"/>
        </w:rPr>
        <w:t>.</w:t>
      </w:r>
    </w:p>
    <w:p w:rsidRPr="00035933" w:rsidR="00035933" w:rsidP="00035933" w:rsidRDefault="00035933" w14:paraId="561C14DA" w14:textId="77777777">
      <w:pPr>
        <w:numPr>
          <w:ilvl w:val="0"/>
          <w:numId w:val="11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Use </w:t>
      </w:r>
      <w:r w:rsidRPr="00035933">
        <w:rPr>
          <w:b/>
          <w:bCs/>
          <w:szCs w:val="24"/>
          <w:lang w:val="en-IN"/>
        </w:rPr>
        <w:t>breakpoints, step over, step into, and watch window</w:t>
      </w:r>
      <w:r w:rsidRPr="00035933">
        <w:rPr>
          <w:szCs w:val="24"/>
          <w:lang w:val="en-IN"/>
        </w:rPr>
        <w:t>.</w:t>
      </w:r>
    </w:p>
    <w:p w:rsidRPr="00035933" w:rsidR="00035933" w:rsidP="00035933" w:rsidRDefault="00035933" w14:paraId="0E58DA45" w14:textId="77777777">
      <w:pPr>
        <w:numPr>
          <w:ilvl w:val="0"/>
          <w:numId w:val="11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Implement the solution using a </w:t>
      </w:r>
      <w:r w:rsidRPr="00035933">
        <w:rPr>
          <w:b/>
          <w:bCs/>
          <w:szCs w:val="24"/>
          <w:lang w:val="en-IN"/>
        </w:rPr>
        <w:t>.NET console application</w:t>
      </w:r>
      <w:r w:rsidRPr="00035933">
        <w:rPr>
          <w:szCs w:val="24"/>
          <w:lang w:val="en-IN"/>
        </w:rPr>
        <w:t>.</w:t>
      </w:r>
    </w:p>
    <w:p w:rsidRPr="00035933" w:rsidR="00035933" w:rsidP="00035933" w:rsidRDefault="00035933" w14:paraId="01BA5233" w14:textId="77777777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Expectations</w:t>
      </w:r>
    </w:p>
    <w:p w:rsidRPr="00035933" w:rsidR="00035933" w:rsidP="00035933" w:rsidRDefault="00035933" w14:paraId="63F02CCA" w14:textId="77777777">
      <w:pPr>
        <w:numPr>
          <w:ilvl w:val="0"/>
          <w:numId w:val="12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Students should run the program in </w:t>
      </w:r>
      <w:r w:rsidRPr="00035933">
        <w:rPr>
          <w:b/>
          <w:bCs/>
          <w:szCs w:val="24"/>
          <w:lang w:val="en-IN"/>
        </w:rPr>
        <w:t>debug mode</w:t>
      </w:r>
      <w:r w:rsidRPr="00035933">
        <w:rPr>
          <w:szCs w:val="24"/>
          <w:lang w:val="en-IN"/>
        </w:rPr>
        <w:t>.</w:t>
      </w:r>
    </w:p>
    <w:p w:rsidRPr="00035933" w:rsidR="00035933" w:rsidP="00035933" w:rsidRDefault="00035933" w14:paraId="0FF33F6B" w14:textId="77777777">
      <w:pPr>
        <w:numPr>
          <w:ilvl w:val="0"/>
          <w:numId w:val="12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They should track variable values and confirm that the discount calculation is correct.</w:t>
      </w:r>
    </w:p>
    <w:p w:rsidRPr="00035933" w:rsidR="00035933" w:rsidP="00035933" w:rsidRDefault="00035933" w14:paraId="01D4A3EC" w14:textId="77777777">
      <w:pPr>
        <w:numPr>
          <w:ilvl w:val="0"/>
          <w:numId w:val="12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If incorrect results appear, students should identify the faulty logic.</w:t>
      </w:r>
    </w:p>
    <w:p w:rsidRPr="00035933" w:rsidR="00035933" w:rsidP="00035933" w:rsidRDefault="00035933" w14:paraId="55A1431D" w14:textId="77777777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Learning Outcome</w:t>
      </w:r>
    </w:p>
    <w:p w:rsidRPr="00035933" w:rsidR="00035933" w:rsidP="00035933" w:rsidRDefault="00035933" w14:paraId="26989A16" w14:textId="77777777">
      <w:pPr>
        <w:rPr>
          <w:szCs w:val="24"/>
          <w:lang w:val="en-IN"/>
        </w:rPr>
      </w:pPr>
      <w:r w:rsidRPr="00035933">
        <w:rPr>
          <w:szCs w:val="24"/>
          <w:lang w:val="en-IN"/>
        </w:rPr>
        <w:t>Students will learn how to:</w:t>
      </w:r>
    </w:p>
    <w:p w:rsidRPr="00035933" w:rsidR="00035933" w:rsidP="00035933" w:rsidRDefault="00035933" w14:paraId="475C13B6" w14:textId="77777777">
      <w:pPr>
        <w:numPr>
          <w:ilvl w:val="0"/>
          <w:numId w:val="13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Use </w:t>
      </w:r>
      <w:r w:rsidRPr="00035933">
        <w:rPr>
          <w:b/>
          <w:bCs/>
          <w:szCs w:val="24"/>
          <w:lang w:val="en-IN"/>
        </w:rPr>
        <w:t>breakpoints effectively</w:t>
      </w:r>
      <w:r w:rsidRPr="00035933">
        <w:rPr>
          <w:szCs w:val="24"/>
          <w:lang w:val="en-IN"/>
        </w:rPr>
        <w:t>.</w:t>
      </w:r>
    </w:p>
    <w:p w:rsidRPr="00035933" w:rsidR="00035933" w:rsidP="00035933" w:rsidRDefault="00035933" w14:paraId="326CFF2A" w14:textId="77777777">
      <w:pPr>
        <w:numPr>
          <w:ilvl w:val="0"/>
          <w:numId w:val="13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Inspect </w:t>
      </w:r>
      <w:r w:rsidRPr="00035933">
        <w:rPr>
          <w:b/>
          <w:bCs/>
          <w:szCs w:val="24"/>
          <w:lang w:val="en-IN"/>
        </w:rPr>
        <w:t>variable values during program execution</w:t>
      </w:r>
      <w:r w:rsidRPr="00035933">
        <w:rPr>
          <w:szCs w:val="24"/>
          <w:lang w:val="en-IN"/>
        </w:rPr>
        <w:t>.</w:t>
      </w:r>
    </w:p>
    <w:p w:rsidRPr="00035933" w:rsidR="00587E80" w:rsidP="00035933" w:rsidRDefault="00035933" w14:paraId="3135635A" w14:textId="400EE15D">
      <w:pPr>
        <w:numPr>
          <w:ilvl w:val="0"/>
          <w:numId w:val="13"/>
        </w:numPr>
        <w:rPr>
          <w:szCs w:val="24"/>
          <w:lang w:val="en-IN"/>
        </w:rPr>
      </w:pPr>
      <w:r w:rsidRPr="6A0D2E19" w:rsidR="768C8C10">
        <w:rPr>
          <w:lang w:val="en-IN"/>
        </w:rPr>
        <w:t xml:space="preserve">Identify logical errors using </w:t>
      </w:r>
      <w:r w:rsidRPr="6A0D2E19" w:rsidR="768C8C10">
        <w:rPr>
          <w:b w:val="1"/>
          <w:bCs w:val="1"/>
          <w:lang w:val="en-IN"/>
        </w:rPr>
        <w:t>debugging techniques</w:t>
      </w:r>
      <w:r w:rsidRPr="6A0D2E19" w:rsidR="768C8C10">
        <w:rPr>
          <w:lang w:val="en-IN"/>
        </w:rPr>
        <w:t>.</w:t>
      </w:r>
    </w:p>
    <w:p w:rsidRPr="00035933" w:rsidR="00035933" w:rsidRDefault="00035933" w14:paraId="6D5C7E7B" w14:textId="77777777">
      <w:pPr>
        <w:rPr>
          <w:szCs w:val="24"/>
        </w:rPr>
      </w:pPr>
    </w:p>
    <w:p w:rsidRPr="00035933" w:rsidR="00035933" w:rsidP="6A0D2E19" w:rsidRDefault="00035933" w14:paraId="07303BD1" w14:textId="233EBDB9">
      <w:pPr>
        <w:pStyle w:val="Normal"/>
        <w:rPr>
          <w:b w:val="1"/>
          <w:bCs w:val="1"/>
          <w:lang w:val="en-IN"/>
        </w:rPr>
      </w:pPr>
      <w:r w:rsidRPr="6A0D2E19" w:rsidR="768C8C10">
        <w:rPr>
          <w:b w:val="1"/>
          <w:bCs w:val="1"/>
          <w:lang w:val="en-IN"/>
        </w:rPr>
        <w:t>Level-2</w:t>
      </w:r>
      <w:r w:rsidRPr="6A0D2E19" w:rsidR="5B69F7F3">
        <w:rPr>
          <w:b w:val="1"/>
          <w:bCs w:val="1"/>
          <w:lang w:val="en-IN"/>
        </w:rPr>
        <w:t xml:space="preserve"> Problem 3</w:t>
      </w:r>
      <w:r w:rsidRPr="6A0D2E19" w:rsidR="768C8C10">
        <w:rPr>
          <w:b w:val="1"/>
          <w:bCs w:val="1"/>
          <w:lang w:val="en-IN"/>
        </w:rPr>
        <w:t>: Application Tracing for Order Processing</w:t>
      </w:r>
    </w:p>
    <w:p w:rsidRPr="00035933" w:rsidR="00035933" w:rsidP="00035933" w:rsidRDefault="00035933" w14:paraId="60737539" w14:textId="77777777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Scenario</w:t>
      </w:r>
    </w:p>
    <w:p w:rsidRPr="00035933" w:rsidR="00035933" w:rsidP="00035933" w:rsidRDefault="00035933" w14:paraId="486503AB" w14:textId="77777777">
      <w:p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An e-commerce application processes customer orders. Sometimes the order processing fails, but developers are unable to identify where the failure occurs. The team decides to implement </w:t>
      </w:r>
      <w:r w:rsidRPr="00035933">
        <w:rPr>
          <w:b/>
          <w:bCs/>
          <w:szCs w:val="24"/>
          <w:lang w:val="en-IN"/>
        </w:rPr>
        <w:t>Tracing</w:t>
      </w:r>
      <w:r w:rsidRPr="00035933">
        <w:rPr>
          <w:szCs w:val="24"/>
          <w:lang w:val="en-IN"/>
        </w:rPr>
        <w:t xml:space="preserve"> to monitor the execution flow and diagnose the issue.</w:t>
      </w:r>
    </w:p>
    <w:p w:rsidRPr="00035933" w:rsidR="00035933" w:rsidP="00035933" w:rsidRDefault="00035933" w14:paraId="664A898A" w14:textId="77777777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Requirements</w:t>
      </w:r>
    </w:p>
    <w:p w:rsidRPr="00035933" w:rsidR="00035933" w:rsidP="00035933" w:rsidRDefault="00035933" w14:paraId="548B6BD7" w14:textId="77777777">
      <w:pPr>
        <w:numPr>
          <w:ilvl w:val="0"/>
          <w:numId w:val="14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Create a console application that simulates </w:t>
      </w:r>
      <w:r w:rsidRPr="00035933">
        <w:rPr>
          <w:b/>
          <w:bCs/>
          <w:szCs w:val="24"/>
          <w:lang w:val="en-IN"/>
        </w:rPr>
        <w:t>order processing</w:t>
      </w:r>
      <w:r w:rsidRPr="00035933">
        <w:rPr>
          <w:szCs w:val="24"/>
          <w:lang w:val="en-IN"/>
        </w:rPr>
        <w:t>.</w:t>
      </w:r>
    </w:p>
    <w:p w:rsidRPr="00035933" w:rsidR="00035933" w:rsidP="00035933" w:rsidRDefault="00035933" w14:paraId="03B508DA" w14:textId="77777777">
      <w:pPr>
        <w:numPr>
          <w:ilvl w:val="0"/>
          <w:numId w:val="14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The order processing should include the following steps:</w:t>
      </w:r>
    </w:p>
    <w:p w:rsidRPr="00035933" w:rsidR="00035933" w:rsidP="00035933" w:rsidRDefault="00035933" w14:paraId="53213C55" w14:textId="77777777">
      <w:pPr>
        <w:numPr>
          <w:ilvl w:val="1"/>
          <w:numId w:val="14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Validate Order</w:t>
      </w:r>
    </w:p>
    <w:p w:rsidRPr="00035933" w:rsidR="00035933" w:rsidP="00035933" w:rsidRDefault="00035933" w14:paraId="3D145801" w14:textId="77777777">
      <w:pPr>
        <w:numPr>
          <w:ilvl w:val="1"/>
          <w:numId w:val="14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Process Payment</w:t>
      </w:r>
    </w:p>
    <w:p w:rsidRPr="00035933" w:rsidR="00035933" w:rsidP="00035933" w:rsidRDefault="00035933" w14:paraId="5080F102" w14:textId="77777777">
      <w:pPr>
        <w:numPr>
          <w:ilvl w:val="1"/>
          <w:numId w:val="14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Update Inventory</w:t>
      </w:r>
    </w:p>
    <w:p w:rsidRPr="00035933" w:rsidR="00035933" w:rsidP="00035933" w:rsidRDefault="00035933" w14:paraId="7DAAC0F9" w14:textId="77777777">
      <w:pPr>
        <w:numPr>
          <w:ilvl w:val="1"/>
          <w:numId w:val="14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Generate Invoice</w:t>
      </w:r>
    </w:p>
    <w:p w:rsidRPr="00035933" w:rsidR="00035933" w:rsidP="00035933" w:rsidRDefault="00035933" w14:paraId="1ABA1C33" w14:textId="77777777">
      <w:pPr>
        <w:numPr>
          <w:ilvl w:val="0"/>
          <w:numId w:val="14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Use </w:t>
      </w:r>
      <w:r w:rsidRPr="00035933">
        <w:rPr>
          <w:b/>
          <w:bCs/>
          <w:szCs w:val="24"/>
          <w:lang w:val="en-IN"/>
        </w:rPr>
        <w:t>Trace class</w:t>
      </w:r>
      <w:r w:rsidRPr="00035933">
        <w:rPr>
          <w:szCs w:val="24"/>
          <w:lang w:val="en-IN"/>
        </w:rPr>
        <w:t xml:space="preserve"> to log messages at each step of the process.</w:t>
      </w:r>
    </w:p>
    <w:p w:rsidRPr="00035933" w:rsidR="00035933" w:rsidP="00035933" w:rsidRDefault="00035933" w14:paraId="70D8A139" w14:textId="77777777">
      <w:pPr>
        <w:numPr>
          <w:ilvl w:val="0"/>
          <w:numId w:val="14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Display trace messages showing the execution flow.</w:t>
      </w:r>
    </w:p>
    <w:p w:rsidRPr="00035933" w:rsidR="00035933" w:rsidP="00035933" w:rsidRDefault="00035933" w14:paraId="41ADF999" w14:textId="77777777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Technical Constraints</w:t>
      </w:r>
    </w:p>
    <w:p w:rsidRPr="00035933" w:rsidR="00035933" w:rsidP="00035933" w:rsidRDefault="00035933" w14:paraId="4A4D4004" w14:textId="77777777">
      <w:pPr>
        <w:numPr>
          <w:ilvl w:val="0"/>
          <w:numId w:val="15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Use </w:t>
      </w:r>
      <w:r w:rsidRPr="00035933">
        <w:rPr>
          <w:b/>
          <w:bCs/>
          <w:szCs w:val="24"/>
          <w:lang w:val="en-IN"/>
        </w:rPr>
        <w:t>System.Diagnostics.Trace</w:t>
      </w:r>
      <w:r w:rsidRPr="00035933">
        <w:rPr>
          <w:szCs w:val="24"/>
          <w:lang w:val="en-IN"/>
        </w:rPr>
        <w:t>.</w:t>
      </w:r>
    </w:p>
    <w:p w:rsidRPr="00035933" w:rsidR="00035933" w:rsidP="00035933" w:rsidRDefault="00035933" w14:paraId="109DC6B4" w14:textId="77777777">
      <w:pPr>
        <w:numPr>
          <w:ilvl w:val="0"/>
          <w:numId w:val="15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Write trace messages using:</w:t>
      </w:r>
    </w:p>
    <w:p w:rsidRPr="00035933" w:rsidR="00035933" w:rsidP="00035933" w:rsidRDefault="00035933" w14:paraId="0FDC946D" w14:textId="77777777">
      <w:pPr>
        <w:numPr>
          <w:ilvl w:val="1"/>
          <w:numId w:val="15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Trace.WriteLine()</w:t>
      </w:r>
    </w:p>
    <w:p w:rsidRPr="00035933" w:rsidR="00035933" w:rsidP="00035933" w:rsidRDefault="00035933" w14:paraId="1C36D372" w14:textId="77777777">
      <w:pPr>
        <w:numPr>
          <w:ilvl w:val="1"/>
          <w:numId w:val="15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Trace.TraceInformation()</w:t>
      </w:r>
    </w:p>
    <w:p w:rsidRPr="00035933" w:rsidR="00035933" w:rsidP="00035933" w:rsidRDefault="00035933" w14:paraId="7E5A7894" w14:textId="77777777">
      <w:pPr>
        <w:numPr>
          <w:ilvl w:val="0"/>
          <w:numId w:val="15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Configure a </w:t>
      </w:r>
      <w:r w:rsidRPr="00035933">
        <w:rPr>
          <w:b/>
          <w:bCs/>
          <w:szCs w:val="24"/>
          <w:lang w:val="en-IN"/>
        </w:rPr>
        <w:t>TextWriterTraceListener</w:t>
      </w:r>
      <w:r w:rsidRPr="00035933">
        <w:rPr>
          <w:szCs w:val="24"/>
          <w:lang w:val="en-IN"/>
        </w:rPr>
        <w:t xml:space="preserve"> to store trace logs in a file.</w:t>
      </w:r>
    </w:p>
    <w:p w:rsidRPr="00035933" w:rsidR="00035933" w:rsidP="00035933" w:rsidRDefault="00035933" w14:paraId="6FD0C07F" w14:textId="77777777">
      <w:pPr>
        <w:numPr>
          <w:ilvl w:val="0"/>
          <w:numId w:val="15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Implement the solution using </w:t>
      </w:r>
      <w:r w:rsidRPr="00035933">
        <w:rPr>
          <w:b/>
          <w:bCs/>
          <w:szCs w:val="24"/>
          <w:lang w:val="en-IN"/>
        </w:rPr>
        <w:t>.NET console application</w:t>
      </w:r>
      <w:r w:rsidRPr="00035933">
        <w:rPr>
          <w:szCs w:val="24"/>
          <w:lang w:val="en-IN"/>
        </w:rPr>
        <w:t>.</w:t>
      </w:r>
    </w:p>
    <w:p w:rsidRPr="00035933" w:rsidR="00035933" w:rsidP="00035933" w:rsidRDefault="00035933" w14:paraId="3675B65B" w14:textId="77777777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Expectations</w:t>
      </w:r>
    </w:p>
    <w:p w:rsidRPr="00035933" w:rsidR="00035933" w:rsidP="00035933" w:rsidRDefault="00035933" w14:paraId="5CE1A264" w14:textId="77777777">
      <w:pPr>
        <w:numPr>
          <w:ilvl w:val="0"/>
          <w:numId w:val="16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The application should log messages for each stage of order processing.</w:t>
      </w:r>
    </w:p>
    <w:p w:rsidRPr="00035933" w:rsidR="00035933" w:rsidP="00035933" w:rsidRDefault="00035933" w14:paraId="571FAE4B" w14:textId="77777777">
      <w:pPr>
        <w:numPr>
          <w:ilvl w:val="0"/>
          <w:numId w:val="16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Trace logs should help developers identify where failures occur.</w:t>
      </w:r>
    </w:p>
    <w:p w:rsidRPr="00035933" w:rsidR="00035933" w:rsidP="00035933" w:rsidRDefault="00035933" w14:paraId="756E5686" w14:textId="77777777">
      <w:pPr>
        <w:numPr>
          <w:ilvl w:val="0"/>
          <w:numId w:val="16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The trace output should be stored in a </w:t>
      </w:r>
      <w:r w:rsidRPr="00035933">
        <w:rPr>
          <w:b/>
          <w:bCs/>
          <w:szCs w:val="24"/>
          <w:lang w:val="en-IN"/>
        </w:rPr>
        <w:t>log file</w:t>
      </w:r>
      <w:r w:rsidRPr="00035933">
        <w:rPr>
          <w:szCs w:val="24"/>
          <w:lang w:val="en-IN"/>
        </w:rPr>
        <w:t>.</w:t>
      </w:r>
    </w:p>
    <w:p w:rsidRPr="00035933" w:rsidR="00035933" w:rsidP="00035933" w:rsidRDefault="00035933" w14:paraId="24FA465F" w14:textId="77777777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Learning Outcome</w:t>
      </w:r>
    </w:p>
    <w:p w:rsidRPr="00035933" w:rsidR="00035933" w:rsidP="00035933" w:rsidRDefault="00035933" w14:paraId="306A6F5F" w14:textId="77777777">
      <w:pPr>
        <w:rPr>
          <w:szCs w:val="24"/>
          <w:lang w:val="en-IN"/>
        </w:rPr>
      </w:pPr>
      <w:r w:rsidRPr="00035933">
        <w:rPr>
          <w:szCs w:val="24"/>
          <w:lang w:val="en-IN"/>
        </w:rPr>
        <w:t>Students will learn how to:</w:t>
      </w:r>
    </w:p>
    <w:p w:rsidRPr="00035933" w:rsidR="00035933" w:rsidP="00035933" w:rsidRDefault="00035933" w14:paraId="7E3F6693" w14:textId="77777777">
      <w:pPr>
        <w:numPr>
          <w:ilvl w:val="0"/>
          <w:numId w:val="17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Implement </w:t>
      </w:r>
      <w:r w:rsidRPr="00035933">
        <w:rPr>
          <w:b/>
          <w:bCs/>
          <w:szCs w:val="24"/>
          <w:lang w:val="en-IN"/>
        </w:rPr>
        <w:t>application tracing</w:t>
      </w:r>
      <w:r w:rsidRPr="00035933">
        <w:rPr>
          <w:szCs w:val="24"/>
          <w:lang w:val="en-IN"/>
        </w:rPr>
        <w:t xml:space="preserve"> using System.Diagnostics.</w:t>
      </w:r>
    </w:p>
    <w:p w:rsidRPr="00035933" w:rsidR="00035933" w:rsidP="00035933" w:rsidRDefault="00035933" w14:paraId="614F1827" w14:textId="77777777">
      <w:pPr>
        <w:numPr>
          <w:ilvl w:val="0"/>
          <w:numId w:val="17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Monitor application flow using </w:t>
      </w:r>
      <w:r w:rsidRPr="00035933">
        <w:rPr>
          <w:b/>
          <w:bCs/>
          <w:szCs w:val="24"/>
          <w:lang w:val="en-IN"/>
        </w:rPr>
        <w:t>Trace listeners</w:t>
      </w:r>
      <w:r w:rsidRPr="00035933">
        <w:rPr>
          <w:szCs w:val="24"/>
          <w:lang w:val="en-IN"/>
        </w:rPr>
        <w:t>.</w:t>
      </w:r>
    </w:p>
    <w:p w:rsidR="2003E93D" w:rsidP="6A0D2E19" w:rsidRDefault="2003E93D" w14:paraId="57E6C010" w14:textId="2B9BFD91">
      <w:pPr>
        <w:numPr>
          <w:ilvl w:val="0"/>
          <w:numId w:val="17"/>
        </w:numPr>
        <w:rPr>
          <w:lang w:val="en-IN"/>
        </w:rPr>
      </w:pPr>
      <w:r w:rsidRPr="6A0D2E19" w:rsidR="48D46064">
        <w:rPr>
          <w:lang w:val="en-IN"/>
        </w:rPr>
        <w:t xml:space="preserve">Use trace logs to </w:t>
      </w:r>
      <w:r w:rsidRPr="6A0D2E19" w:rsidR="48D46064">
        <w:rPr>
          <w:b w:val="1"/>
          <w:bCs w:val="1"/>
          <w:lang w:val="en-IN"/>
        </w:rPr>
        <w:t>diagnose runtime issues in real-world applications</w:t>
      </w:r>
      <w:r w:rsidRPr="6A0D2E19" w:rsidR="48D46064">
        <w:rPr>
          <w:lang w:val="en-IN"/>
        </w:rPr>
        <w:t>.</w:t>
      </w:r>
    </w:p>
    <w:sectPr w:rsidRPr="00035933" w:rsidR="00035933" w:rsidSect="00035933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6">
    <w:nsid w:val="17bf3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cebd7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807ec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ee4230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2852a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d9d7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61df2a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0969e4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873f84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b78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B724A17"/>
    <w:multiLevelType w:val="multilevel"/>
    <w:tmpl w:val="4E6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AD761C7"/>
    <w:multiLevelType w:val="multilevel"/>
    <w:tmpl w:val="AF4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73F4EC0"/>
    <w:multiLevelType w:val="multilevel"/>
    <w:tmpl w:val="BE3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9640FCA"/>
    <w:multiLevelType w:val="multilevel"/>
    <w:tmpl w:val="F1D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04E4B90"/>
    <w:multiLevelType w:val="multilevel"/>
    <w:tmpl w:val="29D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05979B8"/>
    <w:multiLevelType w:val="multilevel"/>
    <w:tmpl w:val="AE3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BAC2093"/>
    <w:multiLevelType w:val="multilevel"/>
    <w:tmpl w:val="D9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0364F1B"/>
    <w:multiLevelType w:val="multilevel"/>
    <w:tmpl w:val="EA7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 w16cid:durableId="633098470">
    <w:abstractNumId w:val="8"/>
  </w:num>
  <w:num w:numId="2" w16cid:durableId="839351156">
    <w:abstractNumId w:val="6"/>
  </w:num>
  <w:num w:numId="3" w16cid:durableId="1414544945">
    <w:abstractNumId w:val="5"/>
  </w:num>
  <w:num w:numId="4" w16cid:durableId="498933037">
    <w:abstractNumId w:val="4"/>
  </w:num>
  <w:num w:numId="5" w16cid:durableId="1266888368">
    <w:abstractNumId w:val="7"/>
  </w:num>
  <w:num w:numId="6" w16cid:durableId="2006975442">
    <w:abstractNumId w:val="3"/>
  </w:num>
  <w:num w:numId="7" w16cid:durableId="473446090">
    <w:abstractNumId w:val="2"/>
  </w:num>
  <w:num w:numId="8" w16cid:durableId="1451708149">
    <w:abstractNumId w:val="1"/>
  </w:num>
  <w:num w:numId="9" w16cid:durableId="105775420">
    <w:abstractNumId w:val="0"/>
  </w:num>
  <w:num w:numId="10" w16cid:durableId="276525305">
    <w:abstractNumId w:val="14"/>
  </w:num>
  <w:num w:numId="11" w16cid:durableId="1207910568">
    <w:abstractNumId w:val="16"/>
  </w:num>
  <w:num w:numId="12" w16cid:durableId="1199124253">
    <w:abstractNumId w:val="11"/>
  </w:num>
  <w:num w:numId="13" w16cid:durableId="2013484735">
    <w:abstractNumId w:val="13"/>
  </w:num>
  <w:num w:numId="14" w16cid:durableId="575092781">
    <w:abstractNumId w:val="10"/>
  </w:num>
  <w:num w:numId="15" w16cid:durableId="643974919">
    <w:abstractNumId w:val="15"/>
  </w:num>
  <w:num w:numId="16" w16cid:durableId="1338078139">
    <w:abstractNumId w:val="12"/>
  </w:num>
  <w:num w:numId="17" w16cid:durableId="1904482831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933"/>
    <w:rsid w:val="0006063C"/>
    <w:rsid w:val="0015074B"/>
    <w:rsid w:val="0029639D"/>
    <w:rsid w:val="00326F90"/>
    <w:rsid w:val="00470D42"/>
    <w:rsid w:val="00587E80"/>
    <w:rsid w:val="00961AB7"/>
    <w:rsid w:val="00AA1D8D"/>
    <w:rsid w:val="00B47730"/>
    <w:rsid w:val="00CB0664"/>
    <w:rsid w:val="00CC0C67"/>
    <w:rsid w:val="00CC1B6D"/>
    <w:rsid w:val="00FC693F"/>
    <w:rsid w:val="0A365066"/>
    <w:rsid w:val="0D4024FA"/>
    <w:rsid w:val="154F963D"/>
    <w:rsid w:val="1CA99D1C"/>
    <w:rsid w:val="2003E93D"/>
    <w:rsid w:val="275F76C2"/>
    <w:rsid w:val="3236DE0D"/>
    <w:rsid w:val="38C385B7"/>
    <w:rsid w:val="3A6183AA"/>
    <w:rsid w:val="3D82D653"/>
    <w:rsid w:val="441E506B"/>
    <w:rsid w:val="48D46064"/>
    <w:rsid w:val="4F04C3CB"/>
    <w:rsid w:val="519AB2ED"/>
    <w:rsid w:val="56E477E9"/>
    <w:rsid w:val="5765D14F"/>
    <w:rsid w:val="577D1132"/>
    <w:rsid w:val="5797378B"/>
    <w:rsid w:val="59DC9F1D"/>
    <w:rsid w:val="5B69F7F3"/>
    <w:rsid w:val="5BADD3C9"/>
    <w:rsid w:val="5BBE367F"/>
    <w:rsid w:val="5C8F437E"/>
    <w:rsid w:val="5F234479"/>
    <w:rsid w:val="6209CFFF"/>
    <w:rsid w:val="648A8C80"/>
    <w:rsid w:val="673A6FFA"/>
    <w:rsid w:val="6A0D2E19"/>
    <w:rsid w:val="70803E8C"/>
    <w:rsid w:val="71F78F82"/>
    <w:rsid w:val="7598EB0E"/>
    <w:rsid w:val="768C8C10"/>
    <w:rsid w:val="788B3B85"/>
    <w:rsid w:val="7BA6A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27E0C"/>
  <w14:defaultImageDpi w14:val="300"/>
  <w15:docId w15:val="{D7E846D3-9DE0-4682-81DF-27AF9937D6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Verdana" w:hAnsi="Verdana" w:eastAsia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Jyoti Kumari</lastModifiedBy>
  <revision>6</revision>
  <dcterms:created xsi:type="dcterms:W3CDTF">2026-03-13T05:25:00.0000000Z</dcterms:created>
  <dcterms:modified xsi:type="dcterms:W3CDTF">2026-03-17T05:29:23.1100000Z</dcterms:modified>
  <category/>
</coreProperties>
</file>