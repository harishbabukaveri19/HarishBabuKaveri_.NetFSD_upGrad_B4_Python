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35933" w:rsidR="00035933" w:rsidP="0A3E8552" w:rsidRDefault="00035933" w14:paraId="71C4F80B" w14:textId="04BEDB39">
      <w:pPr>
        <w:jc w:val="center"/>
        <w:rPr>
          <w:b w:val="1"/>
          <w:bCs w:val="1"/>
          <w:sz w:val="28"/>
          <w:szCs w:val="28"/>
        </w:rPr>
      </w:pPr>
      <w:r w:rsidRPr="166F7056" w:rsidR="00035933">
        <w:rPr>
          <w:b w:val="1"/>
          <w:bCs w:val="1"/>
          <w:sz w:val="28"/>
          <w:szCs w:val="28"/>
        </w:rPr>
        <w:t>Week-</w:t>
      </w:r>
      <w:r w:rsidRPr="166F7056" w:rsidR="60848B27">
        <w:rPr>
          <w:b w:val="1"/>
          <w:bCs w:val="1"/>
          <w:sz w:val="28"/>
          <w:szCs w:val="28"/>
        </w:rPr>
        <w:t>6</w:t>
      </w:r>
      <w:r w:rsidRPr="166F7056" w:rsidR="00035933">
        <w:rPr>
          <w:b w:val="1"/>
          <w:bCs w:val="1"/>
          <w:sz w:val="28"/>
          <w:szCs w:val="28"/>
        </w:rPr>
        <w:t xml:space="preserve"> (DAY-</w:t>
      </w:r>
      <w:r w:rsidRPr="166F7056" w:rsidR="47F1C31B">
        <w:rPr>
          <w:b w:val="1"/>
          <w:bCs w:val="1"/>
          <w:sz w:val="28"/>
          <w:szCs w:val="28"/>
        </w:rPr>
        <w:t>1</w:t>
      </w:r>
      <w:r w:rsidRPr="166F7056" w:rsidR="00035933">
        <w:rPr>
          <w:b w:val="1"/>
          <w:bCs w:val="1"/>
          <w:sz w:val="28"/>
          <w:szCs w:val="28"/>
        </w:rPr>
        <w:t>) Hands-On</w:t>
      </w:r>
    </w:p>
    <w:p w:rsidRPr="005A5988" w:rsidR="004248F3" w:rsidP="00343C39" w:rsidRDefault="00343C39" w14:paraId="2E7DA0CE" w14:textId="30D0995A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 xml:space="preserve">Problem: </w:t>
      </w:r>
      <w:r w:rsidRPr="005A5988" w:rsidR="004248F3">
        <w:rPr>
          <w:b/>
          <w:sz w:val="28"/>
          <w:szCs w:val="28"/>
        </w:rPr>
        <w:t>1</w:t>
      </w:r>
      <w:r w:rsidRPr="005A5988" w:rsidR="00611CC2">
        <w:rPr>
          <w:b/>
          <w:sz w:val="28"/>
          <w:szCs w:val="28"/>
        </w:rPr>
        <w:t>-</w:t>
      </w:r>
      <w:r w:rsidRPr="005A5988" w:rsidR="004248F3">
        <w:rPr>
          <w:b/>
          <w:sz w:val="28"/>
          <w:szCs w:val="28"/>
        </w:rPr>
        <w:t xml:space="preserve"> SRP – Single Responsibility Principle</w:t>
      </w:r>
    </w:p>
    <w:p w:rsidRPr="004248F3" w:rsidR="004248F3" w:rsidP="004248F3" w:rsidRDefault="002E2FA3" w14:paraId="51C68615" w14:textId="12CBC148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="004248F3">
        <w:rPr>
          <w:b/>
          <w:bCs/>
          <w:szCs w:val="24"/>
        </w:rPr>
        <w:t xml:space="preserve"> </w:t>
      </w:r>
      <w:r w:rsidRPr="004248F3" w:rsidR="004248F3">
        <w:rPr>
          <w:b/>
          <w:bCs/>
          <w:szCs w:val="24"/>
        </w:rPr>
        <w:t>Student Report Generator</w:t>
      </w:r>
      <w:r w:rsidRPr="00035933">
        <w:rPr>
          <w:szCs w:val="24"/>
        </w:rPr>
        <w:br/>
      </w:r>
      <w:r w:rsidRPr="004248F3" w:rsidR="004248F3">
        <w:rPr>
          <w:szCs w:val="24"/>
        </w:rPr>
        <w:t xml:space="preserve">A training institute like </w:t>
      </w:r>
      <w:proofErr w:type="spellStart"/>
      <w:r w:rsidRPr="004248F3" w:rsidR="004248F3">
        <w:rPr>
          <w:szCs w:val="24"/>
        </w:rPr>
        <w:t>Codempower</w:t>
      </w:r>
      <w:proofErr w:type="spellEnd"/>
      <w:r w:rsidRPr="004248F3" w:rsidR="004248F3">
        <w:rPr>
          <w:szCs w:val="24"/>
        </w:rPr>
        <w:t xml:space="preserve"> Academy maintains student information and generates performance reports. Currently, one class performs student data storage and report generation, which makes the code difficult to maintain.</w:t>
      </w:r>
    </w:p>
    <w:p w:rsidR="00343C39" w:rsidP="00343C39" w:rsidRDefault="002E2FA3" w14:paraId="0560FF78" w14:textId="324A868C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t>Requirements:</w:t>
      </w:r>
    </w:p>
    <w:p w:rsidRPr="004248F3" w:rsidR="004248F3" w:rsidP="004248F3" w:rsidRDefault="004248F3" w14:paraId="3C331427" w14:textId="29E95F39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1.</w:t>
      </w:r>
      <w:r w:rsidRPr="004248F3">
        <w:rPr>
          <w:szCs w:val="24"/>
          <w:lang w:val="en-IN"/>
        </w:rPr>
        <w:t xml:space="preserve">Create a </w:t>
      </w:r>
      <w:r w:rsidRPr="004248F3">
        <w:rPr>
          <w:b/>
          <w:bCs/>
          <w:szCs w:val="24"/>
          <w:lang w:val="en-IN"/>
        </w:rPr>
        <w:t>Student class</w:t>
      </w:r>
      <w:r w:rsidRPr="004248F3">
        <w:rPr>
          <w:szCs w:val="24"/>
          <w:lang w:val="en-IN"/>
        </w:rPr>
        <w:t xml:space="preserve"> with properties:</w:t>
      </w:r>
    </w:p>
    <w:p w:rsidRPr="004248F3" w:rsidR="004248F3" w:rsidP="004248F3" w:rsidRDefault="004248F3" w14:paraId="0E98FC9B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StudentId</w:t>
      </w:r>
      <w:proofErr w:type="spellEnd"/>
    </w:p>
    <w:p w:rsidRPr="004248F3" w:rsidR="004248F3" w:rsidP="004248F3" w:rsidRDefault="004248F3" w14:paraId="1E1F7105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StudentName</w:t>
      </w:r>
      <w:proofErr w:type="spellEnd"/>
    </w:p>
    <w:p w:rsidRPr="004248F3" w:rsidR="004248F3" w:rsidP="004248F3" w:rsidRDefault="004248F3" w14:paraId="373F94D3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r w:rsidRPr="004248F3">
        <w:rPr>
          <w:szCs w:val="24"/>
          <w:lang w:val="en-IN"/>
        </w:rPr>
        <w:t>Marks</w:t>
      </w:r>
    </w:p>
    <w:p w:rsidRPr="004248F3" w:rsidR="004248F3" w:rsidP="004248F3" w:rsidRDefault="004248F3" w14:paraId="1D3D2B7C" w14:textId="334035FB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2.</w:t>
      </w:r>
      <w:r w:rsidRPr="004248F3">
        <w:rPr>
          <w:szCs w:val="24"/>
          <w:lang w:val="en-IN"/>
        </w:rPr>
        <w:t xml:space="preserve">Create a class responsible for </w:t>
      </w:r>
      <w:r w:rsidRPr="004248F3">
        <w:rPr>
          <w:b/>
          <w:bCs/>
          <w:szCs w:val="24"/>
          <w:lang w:val="en-IN"/>
        </w:rPr>
        <w:t>managing student data</w:t>
      </w:r>
      <w:r w:rsidRPr="004248F3">
        <w:rPr>
          <w:szCs w:val="24"/>
          <w:lang w:val="en-IN"/>
        </w:rPr>
        <w:t>.</w:t>
      </w:r>
    </w:p>
    <w:p w:rsidRPr="004248F3" w:rsidR="004248F3" w:rsidP="004248F3" w:rsidRDefault="004248F3" w14:paraId="4EB9FCCD" w14:textId="27E2A38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3.</w:t>
      </w:r>
      <w:r w:rsidRPr="004248F3">
        <w:rPr>
          <w:szCs w:val="24"/>
          <w:lang w:val="en-IN"/>
        </w:rPr>
        <w:t xml:space="preserve">Create a separate class responsible for </w:t>
      </w:r>
      <w:r w:rsidRPr="004248F3">
        <w:rPr>
          <w:b/>
          <w:bCs/>
          <w:szCs w:val="24"/>
          <w:lang w:val="en-IN"/>
        </w:rPr>
        <w:t>generating reports</w:t>
      </w:r>
      <w:r w:rsidRPr="004248F3">
        <w:rPr>
          <w:szCs w:val="24"/>
          <w:lang w:val="en-IN"/>
        </w:rPr>
        <w:t>.</w:t>
      </w:r>
    </w:p>
    <w:p w:rsidR="00343C39" w:rsidP="004248F3" w:rsidRDefault="004248F3" w14:paraId="1FD51232" w14:textId="52AFF5BC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 xml:space="preserve"> 4.</w:t>
      </w:r>
      <w:r w:rsidRPr="004248F3">
        <w:rPr>
          <w:szCs w:val="24"/>
          <w:lang w:val="en-IN"/>
        </w:rPr>
        <w:t>The report should display:</w:t>
      </w:r>
    </w:p>
    <w:p w:rsidRPr="00343C39" w:rsidR="00343C39" w:rsidP="00343C39" w:rsidRDefault="00343C39" w14:paraId="2284CC7D" w14:textId="77777777">
      <w:pPr>
        <w:spacing w:line="240" w:lineRule="auto"/>
        <w:ind w:left="720"/>
        <w:rPr>
          <w:szCs w:val="24"/>
          <w:lang w:val="en-IN"/>
        </w:rPr>
      </w:pPr>
    </w:p>
    <w:p w:rsidRPr="00343C39" w:rsidR="00343C39" w:rsidP="00343C39" w:rsidRDefault="00343C39" w14:paraId="08F8C966" w14:textId="77777777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:rsidRPr="004248F3" w:rsidR="00343C39" w:rsidP="004248F3" w:rsidRDefault="00343C39" w14:paraId="48AC6E7B" w14:textId="4A27D6F1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:rsidR="004248F3" w:rsidP="004248F3" w:rsidRDefault="002E2FA3" w14:paraId="27132B7B" w14:textId="77777777">
      <w:pPr>
        <w:spacing w:line="360" w:lineRule="auto"/>
        <w:rPr>
          <w:szCs w:val="24"/>
        </w:rPr>
      </w:pPr>
      <w:r w:rsidRPr="004248F3">
        <w:rPr>
          <w:b/>
          <w:bCs/>
          <w:szCs w:val="24"/>
        </w:rPr>
        <w:t>Technical Constraints:</w:t>
      </w:r>
    </w:p>
    <w:p w:rsidRPr="004248F3" w:rsidR="004248F3" w:rsidP="004248F3" w:rsidRDefault="004248F3" w14:paraId="14EA90C3" w14:textId="78E93E97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Use </w:t>
      </w:r>
      <w:r w:rsidRPr="004248F3">
        <w:rPr>
          <w:b/>
          <w:bCs/>
          <w:lang w:val="en-IN"/>
        </w:rPr>
        <w:t>C# (.NET Console Application)</w:t>
      </w:r>
      <w:r w:rsidRPr="004248F3">
        <w:rPr>
          <w:lang w:val="en-IN"/>
        </w:rPr>
        <w:t>.</w:t>
      </w:r>
    </w:p>
    <w:p w:rsidRPr="004248F3" w:rsidR="004248F3" w:rsidP="004248F3" w:rsidRDefault="004248F3" w14:paraId="05C056EB" w14:textId="316AF33B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Each class must have </w:t>
      </w:r>
      <w:r w:rsidRPr="004248F3">
        <w:rPr>
          <w:b/>
          <w:bCs/>
          <w:lang w:val="en-IN"/>
        </w:rPr>
        <w:t>only one responsibility</w:t>
      </w:r>
      <w:r w:rsidRPr="004248F3">
        <w:rPr>
          <w:lang w:val="en-IN"/>
        </w:rPr>
        <w:t>.</w:t>
      </w:r>
    </w:p>
    <w:p w:rsidRPr="004248F3" w:rsidR="004248F3" w:rsidP="004248F3" w:rsidRDefault="004248F3" w14:paraId="3ED33330" w14:textId="1F3B517B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Do not mix </w:t>
      </w:r>
      <w:r w:rsidRPr="004248F3">
        <w:rPr>
          <w:b/>
          <w:bCs/>
          <w:lang w:val="en-IN"/>
        </w:rPr>
        <w:t>data storage and report generation</w:t>
      </w:r>
      <w:r w:rsidRPr="004248F3">
        <w:rPr>
          <w:lang w:val="en-IN"/>
        </w:rPr>
        <w:t xml:space="preserve"> logic in the same class.</w:t>
      </w:r>
    </w:p>
    <w:p w:rsidRPr="004248F3" w:rsidR="004248F3" w:rsidP="004248F3" w:rsidRDefault="002E2FA3" w14:paraId="43366082" w14:textId="77777777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Pr="004248F3" w:rsidR="004248F3">
        <w:rPr>
          <w:lang w:val="en-IN"/>
        </w:rPr>
        <w:t xml:space="preserve">Students should implement at least </w:t>
      </w:r>
      <w:r w:rsidRPr="004248F3" w:rsidR="004248F3">
        <w:rPr>
          <w:b/>
          <w:bCs/>
          <w:lang w:val="en-IN"/>
        </w:rPr>
        <w:t>three classes</w:t>
      </w:r>
      <w:r w:rsidRPr="004248F3" w:rsidR="004248F3">
        <w:rPr>
          <w:lang w:val="en-IN"/>
        </w:rPr>
        <w:t>:</w:t>
      </w:r>
    </w:p>
    <w:p w:rsidRPr="004248F3" w:rsidR="004248F3" w:rsidP="004248F3" w:rsidRDefault="004248F3" w14:paraId="18212615" w14:textId="77777777">
      <w:pPr>
        <w:numPr>
          <w:ilvl w:val="0"/>
          <w:numId w:val="35"/>
        </w:numPr>
        <w:spacing w:line="360" w:lineRule="auto"/>
        <w:rPr>
          <w:lang w:val="en-IN"/>
        </w:rPr>
      </w:pPr>
      <w:r w:rsidRPr="004248F3">
        <w:rPr>
          <w:lang w:val="en-IN"/>
        </w:rPr>
        <w:t>Student</w:t>
      </w:r>
    </w:p>
    <w:p w:rsidRPr="004248F3" w:rsidR="004248F3" w:rsidP="004248F3" w:rsidRDefault="004248F3" w14:paraId="4ABEB8B6" w14:textId="77777777">
      <w:pPr>
        <w:numPr>
          <w:ilvl w:val="0"/>
          <w:numId w:val="35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StudentRepository</w:t>
      </w:r>
      <w:proofErr w:type="spellEnd"/>
    </w:p>
    <w:p w:rsidRPr="004248F3" w:rsidR="00343C39" w:rsidP="004248F3" w:rsidRDefault="004248F3" w14:paraId="0EF39DA3" w14:textId="3470ED84">
      <w:pPr>
        <w:numPr>
          <w:ilvl w:val="0"/>
          <w:numId w:val="35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ReportGenerator</w:t>
      </w:r>
      <w:proofErr w:type="spellEnd"/>
    </w:p>
    <w:p w:rsidR="004248F3" w:rsidP="00343C39" w:rsidRDefault="004248F3" w14:paraId="159F5022" w14:textId="77777777">
      <w:pPr>
        <w:spacing w:line="360" w:lineRule="auto"/>
        <w:rPr>
          <w:b/>
          <w:bCs/>
          <w:szCs w:val="24"/>
        </w:rPr>
      </w:pPr>
      <w:r w:rsidRPr="004248F3">
        <w:rPr>
          <w:b/>
          <w:bCs/>
          <w:szCs w:val="24"/>
        </w:rPr>
        <w:t>Program Flow Diagram</w:t>
      </w:r>
    </w:p>
    <w:p w:rsidR="004248F3" w:rsidP="00C12820" w:rsidRDefault="004248F3" w14:paraId="1B1133AB" w14:textId="037AA6D1">
      <w:pPr>
        <w:spacing w:line="360" w:lineRule="auto"/>
        <w:ind w:left="720" w:firstLine="720"/>
        <w:jc w:val="center"/>
        <w:rPr>
          <w:b/>
          <w:bCs/>
          <w:szCs w:val="24"/>
        </w:rPr>
      </w:pPr>
      <w:r w:rsidRPr="004248F3">
        <w:rPr>
          <w:b/>
          <w:bCs/>
          <w:noProof/>
          <w:szCs w:val="24"/>
        </w:rPr>
        <w:drawing>
          <wp:inline distT="0" distB="0" distL="0" distR="0" wp14:anchorId="76256329" wp14:editId="34D3AB6D">
            <wp:extent cx="2072820" cy="3025402"/>
            <wp:effectExtent l="0" t="0" r="3810" b="3810"/>
            <wp:docPr id="13419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3157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48F3" w:rsidR="004248F3" w:rsidP="004248F3" w:rsidRDefault="002E2FA3" w14:paraId="622CE192" w14:textId="77777777">
      <w:pPr>
        <w:spacing w:line="360" w:lineRule="auto"/>
        <w:rPr>
          <w:lang w:val="en-IN"/>
        </w:rPr>
      </w:pPr>
      <w:r w:rsidRPr="004248F3">
        <w:rPr>
          <w:b/>
          <w:bCs/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Pr="004248F3" w:rsidR="004248F3">
        <w:rPr>
          <w:lang w:val="en-IN"/>
        </w:rPr>
        <w:t>Students will learn:</w:t>
      </w:r>
    </w:p>
    <w:p w:rsidRPr="004248F3" w:rsidR="004248F3" w:rsidP="004248F3" w:rsidRDefault="004248F3" w14:paraId="6ED685AA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Meaning of </w:t>
      </w:r>
      <w:r w:rsidRPr="004248F3">
        <w:rPr>
          <w:b/>
          <w:bCs/>
          <w:szCs w:val="24"/>
          <w:lang w:val="en-IN"/>
        </w:rPr>
        <w:t>Single Responsibility Principle</w:t>
      </w:r>
    </w:p>
    <w:p w:rsidRPr="004248F3" w:rsidR="004248F3" w:rsidP="004248F3" w:rsidRDefault="004248F3" w14:paraId="36D2AC9D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to </w:t>
      </w:r>
      <w:r w:rsidRPr="004248F3">
        <w:rPr>
          <w:b/>
          <w:bCs/>
          <w:szCs w:val="24"/>
          <w:lang w:val="en-IN"/>
        </w:rPr>
        <w:t>separate responsibilities</w:t>
      </w:r>
    </w:p>
    <w:p w:rsidRPr="00611CC2" w:rsidR="004248F3" w:rsidP="004248F3" w:rsidRDefault="004248F3" w14:paraId="4B34E591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SRP improves </w:t>
      </w:r>
      <w:r w:rsidRPr="004248F3">
        <w:rPr>
          <w:b/>
          <w:bCs/>
          <w:szCs w:val="24"/>
          <w:lang w:val="en-IN"/>
        </w:rPr>
        <w:t>maintainability and testing</w:t>
      </w:r>
    </w:p>
    <w:p w:rsidR="00611CC2" w:rsidP="00611CC2" w:rsidRDefault="00611CC2" w14:paraId="62DC673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209FEBC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A0E057B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D2448F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2B7D718F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C6A2E3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7B2E5588" w14:textId="77777777">
      <w:pPr>
        <w:spacing w:line="360" w:lineRule="auto"/>
        <w:ind w:left="720"/>
        <w:rPr>
          <w:szCs w:val="24"/>
          <w:lang w:val="en-IN"/>
        </w:rPr>
      </w:pPr>
    </w:p>
    <w:p w:rsidRPr="004248F3" w:rsidR="009E6473" w:rsidP="00611CC2" w:rsidRDefault="009E6473" w14:paraId="430E1DEF" w14:textId="77777777">
      <w:pPr>
        <w:spacing w:line="360" w:lineRule="auto"/>
        <w:ind w:left="720"/>
        <w:rPr>
          <w:szCs w:val="24"/>
          <w:lang w:val="en-IN"/>
        </w:rPr>
      </w:pPr>
    </w:p>
    <w:p w:rsidRPr="005A5988" w:rsidR="00035933" w:rsidP="005A5988" w:rsidRDefault="00611CC2" w14:paraId="1198FB4C" w14:textId="166A690D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>Problem: 2- OCP – Open Closed Principle</w:t>
      </w:r>
    </w:p>
    <w:p w:rsidRPr="00611CC2" w:rsidR="00611CC2" w:rsidP="00611CC2" w:rsidRDefault="00611CC2" w14:paraId="160F9493" w14:textId="77777777">
      <w:pPr>
        <w:rPr>
          <w:lang w:val="en-IN"/>
        </w:rPr>
      </w:pPr>
      <w:r w:rsidRPr="00035933">
        <w:rPr>
          <w:b/>
          <w:bCs/>
          <w:szCs w:val="24"/>
        </w:rPr>
        <w:t>Scenario:</w:t>
      </w:r>
      <w:r>
        <w:rPr>
          <w:b/>
          <w:bCs/>
          <w:szCs w:val="24"/>
        </w:rPr>
        <w:t xml:space="preserve"> </w:t>
      </w:r>
      <w:r w:rsidRPr="00611CC2">
        <w:rPr>
          <w:b/>
          <w:bCs/>
          <w:szCs w:val="24"/>
        </w:rPr>
        <w:t>Discount Calculation System</w:t>
      </w:r>
      <w:r w:rsidRPr="00035933">
        <w:rPr>
          <w:szCs w:val="24"/>
        </w:rPr>
        <w:br/>
      </w:r>
      <w:r w:rsidRPr="00611CC2">
        <w:rPr>
          <w:lang w:val="en-IN"/>
        </w:rPr>
        <w:t>An e-commerce system calculates discounts for different customer types:</w:t>
      </w:r>
    </w:p>
    <w:p w:rsidRPr="00611CC2" w:rsidR="00611CC2" w:rsidP="00611CC2" w:rsidRDefault="00611CC2" w14:paraId="6EC39189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Regular Customer</w:t>
      </w:r>
    </w:p>
    <w:p w:rsidRPr="00611CC2" w:rsidR="00611CC2" w:rsidP="00611CC2" w:rsidRDefault="00611CC2" w14:paraId="5FB31AB5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Premium Customer</w:t>
      </w:r>
    </w:p>
    <w:p w:rsidRPr="00611CC2" w:rsidR="00611CC2" w:rsidP="00611CC2" w:rsidRDefault="00611CC2" w14:paraId="75148391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VIP Customer</w:t>
      </w:r>
    </w:p>
    <w:p w:rsidRPr="00611CC2" w:rsidR="00611CC2" w:rsidP="00611CC2" w:rsidRDefault="00611CC2" w14:paraId="2F084E82" w14:textId="77777777">
      <w:pPr>
        <w:rPr>
          <w:szCs w:val="24"/>
          <w:lang w:val="en-IN"/>
        </w:rPr>
      </w:pPr>
      <w:r w:rsidRPr="00611CC2">
        <w:rPr>
          <w:szCs w:val="24"/>
          <w:lang w:val="en-IN"/>
        </w:rPr>
        <w:t xml:space="preserve">The system should allow </w:t>
      </w:r>
      <w:r w:rsidRPr="00611CC2">
        <w:rPr>
          <w:b/>
          <w:bCs/>
          <w:szCs w:val="24"/>
          <w:lang w:val="en-IN"/>
        </w:rPr>
        <w:t>adding new discount types without modifying existing code</w:t>
      </w:r>
      <w:r w:rsidRPr="00611CC2">
        <w:rPr>
          <w:szCs w:val="24"/>
          <w:lang w:val="en-IN"/>
        </w:rPr>
        <w:t>.</w:t>
      </w:r>
    </w:p>
    <w:p w:rsidR="00611CC2" w:rsidP="00611CC2" w:rsidRDefault="00611CC2" w14:paraId="11327D13" w14:textId="6CB89C61">
      <w:pPr>
        <w:rPr>
          <w:szCs w:val="24"/>
        </w:rPr>
      </w:pPr>
    </w:p>
    <w:p w:rsidR="00611CC2" w:rsidP="00611CC2" w:rsidRDefault="00611CC2" w14:paraId="05454942" w14:textId="20289D0E">
      <w:pPr>
        <w:rPr>
          <w:b/>
          <w:bCs/>
          <w:szCs w:val="24"/>
        </w:rPr>
      </w:pPr>
      <w:r w:rsidRPr="00611CC2">
        <w:rPr>
          <w:b/>
          <w:bCs/>
          <w:szCs w:val="24"/>
        </w:rPr>
        <w:t>Requirements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3B7C88BA" w14:textId="77777777">
      <w:pPr>
        <w:numPr>
          <w:ilvl w:val="0"/>
          <w:numId w:val="38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Create an abstract class or interface:</w:t>
      </w:r>
    </w:p>
    <w:p w:rsidRPr="00611CC2" w:rsidR="00611CC2" w:rsidP="00611CC2" w:rsidRDefault="00611CC2" w14:paraId="33960D8E" w14:textId="77777777">
      <w:pPr>
        <w:spacing w:line="240" w:lineRule="auto"/>
        <w:ind w:left="720" w:firstLine="720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:rsidRPr="00611CC2" w:rsidR="00611CC2" w:rsidP="00611CC2" w:rsidRDefault="00611CC2" w14:paraId="1E92CD17" w14:textId="77777777">
      <w:pPr>
        <w:numPr>
          <w:ilvl w:val="0"/>
          <w:numId w:val="39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Implement discount classes:</w:t>
      </w:r>
    </w:p>
    <w:p w:rsidRPr="00611CC2" w:rsidR="00611CC2" w:rsidP="00611CC2" w:rsidRDefault="00611CC2" w14:paraId="00D2B04B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RegularCustomerDiscount</w:t>
      </w:r>
      <w:proofErr w:type="spellEnd"/>
    </w:p>
    <w:p w:rsidRPr="00611CC2" w:rsidR="00611CC2" w:rsidP="00611CC2" w:rsidRDefault="00611CC2" w14:paraId="2DC1E4EB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PremiumCustomerDiscount</w:t>
      </w:r>
      <w:proofErr w:type="spellEnd"/>
    </w:p>
    <w:p w:rsidRPr="00611CC2" w:rsidR="00611CC2" w:rsidP="00611CC2" w:rsidRDefault="00611CC2" w14:paraId="0277E3A4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VipCustomerDiscount</w:t>
      </w:r>
      <w:proofErr w:type="spellEnd"/>
    </w:p>
    <w:p w:rsidRPr="00611CC2" w:rsidR="00611CC2" w:rsidP="00611CC2" w:rsidRDefault="00611CC2" w14:paraId="4C64C882" w14:textId="77777777">
      <w:pPr>
        <w:numPr>
          <w:ilvl w:val="0"/>
          <w:numId w:val="41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Each class should implement a method:</w:t>
      </w:r>
    </w:p>
    <w:p w:rsidR="00611CC2" w:rsidP="00611CC2" w:rsidRDefault="00611CC2" w14:paraId="6FE54E6C" w14:textId="2E13E22D">
      <w:pPr>
        <w:ind w:left="1440"/>
        <w:rPr>
          <w:szCs w:val="24"/>
        </w:rPr>
      </w:pPr>
      <w:proofErr w:type="spellStart"/>
      <w:r w:rsidRPr="00611CC2">
        <w:rPr>
          <w:szCs w:val="24"/>
        </w:rPr>
        <w:t>CalculateDiscount</w:t>
      </w:r>
      <w:proofErr w:type="spellEnd"/>
      <w:r w:rsidRPr="00611CC2">
        <w:rPr>
          <w:szCs w:val="24"/>
        </w:rPr>
        <w:t>(double amount)</w:t>
      </w:r>
    </w:p>
    <w:p w:rsidR="00611CC2" w:rsidP="00611CC2" w:rsidRDefault="00611CC2" w14:paraId="53BCF49D" w14:textId="3E251DA4">
      <w:pPr>
        <w:rPr>
          <w:b/>
          <w:bCs/>
          <w:szCs w:val="24"/>
        </w:rPr>
      </w:pPr>
      <w:r w:rsidRPr="00611CC2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04BF683A" w14:textId="1086F57C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Use interface or abstract class</w:t>
      </w:r>
    </w:p>
    <w:p w:rsidRPr="00611CC2" w:rsidR="00611CC2" w:rsidP="00611CC2" w:rsidRDefault="00611CC2" w14:paraId="3E0E21FB" w14:textId="58593074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Existing classes should not be modified when adding new discounts</w:t>
      </w:r>
    </w:p>
    <w:p w:rsidRPr="00611CC2" w:rsidR="00611CC2" w:rsidP="00611CC2" w:rsidRDefault="00611CC2" w14:paraId="3F3A7AC4" w14:textId="69130C00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Follow Open for Extension, Closed for Modification</w:t>
      </w:r>
    </w:p>
    <w:p w:rsidR="00611CC2" w:rsidP="00611CC2" w:rsidRDefault="00611CC2" w14:paraId="19C92A5C" w14:textId="31FBE6FE">
      <w:pPr>
        <w:rPr>
          <w:b/>
          <w:bCs/>
          <w:szCs w:val="24"/>
        </w:rPr>
      </w:pPr>
      <w:r w:rsidRPr="00611CC2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453240DB" w14:textId="77777777">
      <w:pPr>
        <w:rPr>
          <w:lang w:val="en-IN"/>
        </w:rPr>
      </w:pPr>
      <w:r>
        <w:rPr>
          <w:szCs w:val="24"/>
        </w:rPr>
        <w:tab/>
      </w:r>
      <w:r w:rsidRPr="00611CC2">
        <w:rPr>
          <w:lang w:val="en-IN"/>
        </w:rPr>
        <w:t>Students should implement:</w:t>
      </w:r>
    </w:p>
    <w:p w:rsidRPr="00611CC2" w:rsidR="00611CC2" w:rsidP="00611CC2" w:rsidRDefault="00611CC2" w14:paraId="33EEF9EF" w14:textId="77777777">
      <w:pPr>
        <w:numPr>
          <w:ilvl w:val="0"/>
          <w:numId w:val="43"/>
        </w:numPr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:rsidRPr="00611CC2" w:rsidR="00611CC2" w:rsidP="00611CC2" w:rsidRDefault="00611CC2" w14:paraId="71F720A2" w14:textId="77777777">
      <w:pPr>
        <w:numPr>
          <w:ilvl w:val="0"/>
          <w:numId w:val="43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3 Discount Classes</w:t>
      </w:r>
    </w:p>
    <w:p w:rsidR="00611CC2" w:rsidP="00611CC2" w:rsidRDefault="00611CC2" w14:paraId="30ABECC0" w14:textId="77777777">
      <w:pPr>
        <w:numPr>
          <w:ilvl w:val="0"/>
          <w:numId w:val="43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A class that calculates the final price</w:t>
      </w:r>
    </w:p>
    <w:p w:rsidRPr="00611CC2" w:rsidR="009E6473" w:rsidP="009E6473" w:rsidRDefault="009E6473" w14:paraId="6A59E93F" w14:textId="77777777">
      <w:pPr>
        <w:ind w:left="720"/>
        <w:rPr>
          <w:szCs w:val="24"/>
          <w:lang w:val="en-IN"/>
        </w:rPr>
      </w:pPr>
    </w:p>
    <w:p w:rsidR="00611CC2" w:rsidP="00611CC2" w:rsidRDefault="00611CC2" w14:paraId="5921AD67" w14:textId="051E3D8C">
      <w:pPr>
        <w:rPr>
          <w:b/>
          <w:bCs/>
          <w:szCs w:val="24"/>
        </w:rPr>
      </w:pPr>
      <w:r w:rsidRPr="00611CC2">
        <w:rPr>
          <w:b/>
          <w:bCs/>
          <w:szCs w:val="24"/>
        </w:rPr>
        <w:t>Program Flow Diagram</w:t>
      </w:r>
      <w:r>
        <w:rPr>
          <w:b/>
          <w:bCs/>
          <w:szCs w:val="24"/>
        </w:rPr>
        <w:t>:</w:t>
      </w:r>
    </w:p>
    <w:p w:rsidR="00611CC2" w:rsidP="00611CC2" w:rsidRDefault="00611CC2" w14:paraId="6C2CE49E" w14:textId="0ED82ABA">
      <w:pPr>
        <w:tabs>
          <w:tab w:val="left" w:pos="3735"/>
        </w:tabs>
        <w:rPr>
          <w:szCs w:val="24"/>
        </w:rPr>
      </w:pPr>
      <w:r>
        <w:rPr>
          <w:szCs w:val="24"/>
        </w:rPr>
        <w:tab/>
      </w:r>
      <w:r w:rsidRPr="00611CC2">
        <w:rPr>
          <w:noProof/>
          <w:szCs w:val="24"/>
        </w:rPr>
        <w:drawing>
          <wp:inline distT="0" distB="0" distL="0" distR="0" wp14:anchorId="15EBCC5B" wp14:editId="3469194B">
            <wp:extent cx="2447925" cy="2772708"/>
            <wp:effectExtent l="0" t="0" r="0" b="8890"/>
            <wp:docPr id="666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44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68" cy="27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AF" w:rsidP="00611CC2" w:rsidRDefault="00F102AF" w14:paraId="6B119B37" w14:textId="66F52E19">
      <w:pPr>
        <w:tabs>
          <w:tab w:val="left" w:pos="3735"/>
        </w:tabs>
        <w:rPr>
          <w:b/>
          <w:bCs/>
          <w:szCs w:val="24"/>
        </w:rPr>
      </w:pPr>
      <w:r w:rsidRPr="00F102AF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:rsidRPr="00F102AF" w:rsidR="00F102AF" w:rsidP="00F102AF" w:rsidRDefault="00F102AF" w14:paraId="3625EEF7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will understand:</w:t>
      </w:r>
    </w:p>
    <w:p w:rsidRPr="00F102AF" w:rsidR="00F102AF" w:rsidP="00F102AF" w:rsidRDefault="00F102AF" w14:paraId="684D525E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b/>
          <w:bCs/>
          <w:szCs w:val="24"/>
          <w:lang w:val="en-IN"/>
        </w:rPr>
        <w:t>Extending functionality without modifying existing code</w:t>
      </w:r>
    </w:p>
    <w:p w:rsidRPr="00F102AF" w:rsidR="00F102AF" w:rsidP="00F102AF" w:rsidRDefault="00F102AF" w14:paraId="795DDBC7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Use of </w:t>
      </w:r>
      <w:r w:rsidRPr="00F102AF">
        <w:rPr>
          <w:b/>
          <w:bCs/>
          <w:szCs w:val="24"/>
          <w:lang w:val="en-IN"/>
        </w:rPr>
        <w:t>interfaces and polymorphism</w:t>
      </w:r>
    </w:p>
    <w:p w:rsidRPr="00F102AF" w:rsidR="00F102AF" w:rsidP="00F102AF" w:rsidRDefault="00F102AF" w14:paraId="20C55642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Real-world use of </w:t>
      </w:r>
      <w:r w:rsidRPr="00F102AF">
        <w:rPr>
          <w:b/>
          <w:bCs/>
          <w:szCs w:val="24"/>
          <w:lang w:val="en-IN"/>
        </w:rPr>
        <w:t>Strategy Pattern</w:t>
      </w:r>
    </w:p>
    <w:p w:rsidR="00F102AF" w:rsidP="00F102AF" w:rsidRDefault="00F102AF" w14:paraId="15F8DA79" w14:textId="77777777">
      <w:pPr>
        <w:rPr>
          <w:szCs w:val="24"/>
        </w:rPr>
      </w:pPr>
    </w:p>
    <w:p w:rsidR="009E6473" w:rsidP="00F102AF" w:rsidRDefault="009E6473" w14:paraId="7BEE4C50" w14:textId="77777777">
      <w:pPr>
        <w:rPr>
          <w:szCs w:val="24"/>
        </w:rPr>
      </w:pPr>
    </w:p>
    <w:p w:rsidR="009E6473" w:rsidP="00F102AF" w:rsidRDefault="009E6473" w14:paraId="19982FE6" w14:textId="77777777">
      <w:pPr>
        <w:rPr>
          <w:szCs w:val="24"/>
        </w:rPr>
      </w:pPr>
    </w:p>
    <w:p w:rsidR="009E6473" w:rsidP="00F102AF" w:rsidRDefault="009E6473" w14:paraId="7FD9898A" w14:textId="77777777">
      <w:pPr>
        <w:rPr>
          <w:szCs w:val="24"/>
        </w:rPr>
      </w:pPr>
    </w:p>
    <w:p w:rsidR="009E6473" w:rsidP="00F102AF" w:rsidRDefault="009E6473" w14:paraId="29DEF332" w14:textId="77777777">
      <w:pPr>
        <w:rPr>
          <w:szCs w:val="24"/>
        </w:rPr>
      </w:pPr>
    </w:p>
    <w:p w:rsidR="009E6473" w:rsidP="00F102AF" w:rsidRDefault="009E6473" w14:paraId="3C2E63F6" w14:textId="77777777">
      <w:pPr>
        <w:rPr>
          <w:szCs w:val="24"/>
        </w:rPr>
      </w:pPr>
    </w:p>
    <w:p w:rsidR="009E6473" w:rsidP="00F102AF" w:rsidRDefault="009E6473" w14:paraId="365E80A1" w14:textId="77777777">
      <w:pPr>
        <w:rPr>
          <w:szCs w:val="24"/>
        </w:rPr>
      </w:pPr>
    </w:p>
    <w:p w:rsidR="009E6473" w:rsidP="00F102AF" w:rsidRDefault="009E6473" w14:paraId="6925DC62" w14:textId="77777777">
      <w:pPr>
        <w:rPr>
          <w:szCs w:val="24"/>
        </w:rPr>
      </w:pPr>
    </w:p>
    <w:p w:rsidR="009E6473" w:rsidP="00F102AF" w:rsidRDefault="009E6473" w14:paraId="3548EBCB" w14:textId="77777777">
      <w:pPr>
        <w:rPr>
          <w:szCs w:val="24"/>
        </w:rPr>
      </w:pPr>
    </w:p>
    <w:p w:rsidR="009E6473" w:rsidP="00F102AF" w:rsidRDefault="009E6473" w14:paraId="67F8533B" w14:textId="77777777">
      <w:pPr>
        <w:rPr>
          <w:szCs w:val="24"/>
        </w:rPr>
      </w:pPr>
    </w:p>
    <w:p w:rsidR="009E6473" w:rsidP="00F102AF" w:rsidRDefault="009E6473" w14:paraId="0FE8F6CF" w14:textId="77777777">
      <w:pPr>
        <w:rPr>
          <w:szCs w:val="24"/>
        </w:rPr>
      </w:pPr>
    </w:p>
    <w:p w:rsidR="009E6473" w:rsidP="00F102AF" w:rsidRDefault="009E6473" w14:paraId="7F7A9E83" w14:textId="77777777">
      <w:pPr>
        <w:rPr>
          <w:szCs w:val="24"/>
        </w:rPr>
      </w:pPr>
    </w:p>
    <w:p w:rsidRPr="005A5988" w:rsidR="00F102AF" w:rsidP="005A5988" w:rsidRDefault="00F102AF" w14:paraId="7F02F264" w14:textId="5A912F2A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 xml:space="preserve">Problem 3- LSP – </w:t>
      </w:r>
      <w:proofErr w:type="spellStart"/>
      <w:r w:rsidRPr="005A5988">
        <w:rPr>
          <w:b/>
          <w:sz w:val="28"/>
          <w:szCs w:val="28"/>
        </w:rPr>
        <w:t>Liskov</w:t>
      </w:r>
      <w:proofErr w:type="spellEnd"/>
      <w:r w:rsidRPr="005A5988">
        <w:rPr>
          <w:b/>
          <w:sz w:val="28"/>
          <w:szCs w:val="28"/>
        </w:rPr>
        <w:t xml:space="preserve"> Substitution Principle</w:t>
      </w:r>
    </w:p>
    <w:p w:rsidRPr="00F102AF" w:rsidR="00F102AF" w:rsidP="00F102AF" w:rsidRDefault="00F102AF" w14:paraId="0F30DE16" w14:textId="7A0A36D5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F102AF">
        <w:rPr>
          <w:b/>
          <w:bCs/>
          <w:szCs w:val="24"/>
        </w:rPr>
        <w:t>Shape Area Calculator</w:t>
      </w:r>
    </w:p>
    <w:p w:rsidRPr="00F102AF" w:rsidR="00F102AF" w:rsidP="00F102AF" w:rsidRDefault="00F102AF" w14:paraId="60C4A11F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graphics application calculates the </w:t>
      </w:r>
      <w:r w:rsidRPr="00F102AF">
        <w:rPr>
          <w:b/>
          <w:bCs/>
          <w:szCs w:val="24"/>
          <w:lang w:val="en-IN"/>
        </w:rPr>
        <w:t>area of different shapes</w:t>
      </w:r>
      <w:r w:rsidRPr="00F102AF">
        <w:rPr>
          <w:szCs w:val="24"/>
          <w:lang w:val="en-IN"/>
        </w:rPr>
        <w:t>.</w:t>
      </w:r>
    </w:p>
    <w:p w:rsidRPr="00F102AF" w:rsidR="00F102AF" w:rsidP="00F102AF" w:rsidRDefault="00F102AF" w14:paraId="726605C4" w14:textId="5A4AA10D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Any derived class should be able to </w:t>
      </w:r>
      <w:r w:rsidRPr="00F102AF">
        <w:rPr>
          <w:b/>
          <w:bCs/>
          <w:szCs w:val="24"/>
          <w:lang w:val="en-IN"/>
        </w:rPr>
        <w:t>replace the base class without breaking functionality</w:t>
      </w:r>
      <w:r w:rsidRPr="00F102AF">
        <w:rPr>
          <w:szCs w:val="24"/>
          <w:lang w:val="en-IN"/>
        </w:rPr>
        <w:t>.</w:t>
      </w:r>
    </w:p>
    <w:p w:rsidR="00F102AF" w:rsidP="00F102AF" w:rsidRDefault="00F102AF" w14:paraId="14165FF8" w14:textId="11FA6109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Requirements</w:t>
      </w:r>
      <w:r>
        <w:rPr>
          <w:b/>
          <w:bCs/>
          <w:szCs w:val="24"/>
          <w:lang w:val="en-IN"/>
        </w:rPr>
        <w:t>:</w:t>
      </w:r>
    </w:p>
    <w:p w:rsidRPr="00F102AF" w:rsidR="00F102AF" w:rsidP="00F102AF" w:rsidRDefault="00F102AF" w14:paraId="3D1C8448" w14:textId="77777777">
      <w:pPr>
        <w:numPr>
          <w:ilvl w:val="0"/>
          <w:numId w:val="45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Create a base class or interface:</w:t>
      </w:r>
    </w:p>
    <w:p w:rsidRPr="00F102AF" w:rsidR="00F102AF" w:rsidP="00F102AF" w:rsidRDefault="00F102AF" w14:paraId="0A0B966D" w14:textId="77777777">
      <w:pPr>
        <w:pStyle w:val="ListParagraph"/>
        <w:numPr>
          <w:ilvl w:val="0"/>
          <w:numId w:val="50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Shape</w:t>
      </w:r>
    </w:p>
    <w:p w:rsidRPr="00F102AF" w:rsidR="00F102AF" w:rsidP="00F102AF" w:rsidRDefault="00F102AF" w14:paraId="79968605" w14:textId="77777777">
      <w:pPr>
        <w:numPr>
          <w:ilvl w:val="0"/>
          <w:numId w:val="46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Derived classes:</w:t>
      </w:r>
    </w:p>
    <w:p w:rsidRPr="00F102AF" w:rsidR="00F102AF" w:rsidP="00F102AF" w:rsidRDefault="00F102AF" w14:paraId="1EA07763" w14:textId="77777777">
      <w:pPr>
        <w:numPr>
          <w:ilvl w:val="0"/>
          <w:numId w:val="47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Rectangle</w:t>
      </w:r>
    </w:p>
    <w:p w:rsidRPr="00F102AF" w:rsidR="00F102AF" w:rsidP="00F102AF" w:rsidRDefault="00F102AF" w14:paraId="0D10D753" w14:textId="77777777">
      <w:pPr>
        <w:numPr>
          <w:ilvl w:val="0"/>
          <w:numId w:val="47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Circle</w:t>
      </w:r>
    </w:p>
    <w:p w:rsidRPr="00F102AF" w:rsidR="00F102AF" w:rsidP="00F102AF" w:rsidRDefault="00F102AF" w14:paraId="5A215422" w14:textId="77777777">
      <w:pPr>
        <w:numPr>
          <w:ilvl w:val="0"/>
          <w:numId w:val="48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Each shape should implement:</w:t>
      </w:r>
    </w:p>
    <w:p w:rsidRPr="00F102AF" w:rsidR="00F102AF" w:rsidP="00F102AF" w:rsidRDefault="00F102AF" w14:paraId="4BA5730B" w14:textId="77777777">
      <w:pPr>
        <w:pStyle w:val="ListParagraph"/>
        <w:numPr>
          <w:ilvl w:val="0"/>
          <w:numId w:val="50"/>
        </w:numPr>
        <w:spacing w:line="240" w:lineRule="auto"/>
        <w:rPr>
          <w:szCs w:val="24"/>
          <w:lang w:val="en-IN"/>
        </w:rPr>
      </w:pPr>
      <w:proofErr w:type="spellStart"/>
      <w:r w:rsidRPr="00F102AF">
        <w:rPr>
          <w:szCs w:val="24"/>
          <w:lang w:val="en-IN"/>
        </w:rPr>
        <w:t>CalculateArea</w:t>
      </w:r>
      <w:proofErr w:type="spellEnd"/>
      <w:r w:rsidRPr="00F102AF">
        <w:rPr>
          <w:szCs w:val="24"/>
          <w:lang w:val="en-IN"/>
        </w:rPr>
        <w:t>()</w:t>
      </w:r>
    </w:p>
    <w:p w:rsidRPr="00F102AF" w:rsidR="00F102AF" w:rsidP="00F102AF" w:rsidRDefault="00F102AF" w14:paraId="253B4CE8" w14:textId="77777777">
      <w:pPr>
        <w:numPr>
          <w:ilvl w:val="0"/>
          <w:numId w:val="49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method should accept </w:t>
      </w:r>
      <w:r w:rsidRPr="00F102AF">
        <w:rPr>
          <w:b/>
          <w:bCs/>
          <w:szCs w:val="24"/>
          <w:lang w:val="en-IN"/>
        </w:rPr>
        <w:t>Shape object</w:t>
      </w:r>
      <w:r w:rsidRPr="00F102AF">
        <w:rPr>
          <w:szCs w:val="24"/>
          <w:lang w:val="en-IN"/>
        </w:rPr>
        <w:t xml:space="preserve"> and calculate area.</w:t>
      </w:r>
    </w:p>
    <w:p w:rsidR="00F102AF" w:rsidP="00F102AF" w:rsidRDefault="00F102AF" w14:paraId="7A14E0C9" w14:textId="5B6B6F96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Technical Constraints</w:t>
      </w:r>
      <w:r>
        <w:rPr>
          <w:b/>
          <w:bCs/>
          <w:szCs w:val="24"/>
          <w:lang w:val="en-IN"/>
        </w:rPr>
        <w:t>:</w:t>
      </w:r>
    </w:p>
    <w:p w:rsidRPr="00F102AF" w:rsidR="00F102AF" w:rsidP="00F102AF" w:rsidRDefault="00F102AF" w14:paraId="1267D886" w14:textId="48D7E288">
      <w:pPr>
        <w:pStyle w:val="ListParagraph"/>
        <w:numPr>
          <w:ilvl w:val="0"/>
          <w:numId w:val="50"/>
        </w:numPr>
        <w:spacing w:line="360" w:lineRule="auto"/>
        <w:rPr>
          <w:lang w:val="en-IN"/>
        </w:rPr>
      </w:pPr>
      <w:r w:rsidRPr="00F102AF">
        <w:rPr>
          <w:lang w:val="en-IN"/>
        </w:rPr>
        <w:t>Use method overriding</w:t>
      </w:r>
    </w:p>
    <w:p w:rsidRPr="00F102AF" w:rsidR="00F102AF" w:rsidP="00F102AF" w:rsidRDefault="00F102AF" w14:paraId="34EA4819" w14:textId="67C46A92">
      <w:pPr>
        <w:pStyle w:val="ListParagraph"/>
        <w:numPr>
          <w:ilvl w:val="0"/>
          <w:numId w:val="50"/>
        </w:numPr>
        <w:spacing w:line="36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Derived classes must not break base class </w:t>
      </w:r>
      <w:proofErr w:type="spellStart"/>
      <w:r w:rsidRPr="00F102AF">
        <w:rPr>
          <w:szCs w:val="24"/>
          <w:lang w:val="en-IN"/>
        </w:rPr>
        <w:t>behavior</w:t>
      </w:r>
      <w:proofErr w:type="spellEnd"/>
    </w:p>
    <w:p w:rsidR="00F102AF" w:rsidP="00F102AF" w:rsidRDefault="00F102AF" w14:paraId="233205D3" w14:textId="08A3A5FE">
      <w:pPr>
        <w:rPr>
          <w:b/>
          <w:bCs/>
          <w:szCs w:val="24"/>
        </w:rPr>
      </w:pPr>
      <w:r w:rsidRPr="00F102AF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F102AF" w:rsidR="00F102AF" w:rsidP="00F102AF" w:rsidRDefault="00F102AF" w14:paraId="2E7FB42B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should demonstrate that the program works correctly when:</w:t>
      </w:r>
    </w:p>
    <w:p w:rsidRPr="00F102AF" w:rsidR="00F102AF" w:rsidP="00F102AF" w:rsidRDefault="00F102AF" w14:paraId="742FA1D2" w14:textId="77777777">
      <w:pPr>
        <w:numPr>
          <w:ilvl w:val="0"/>
          <w:numId w:val="51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Rectangle object is used</w:t>
      </w:r>
    </w:p>
    <w:p w:rsidRPr="00F102AF" w:rsidR="00F102AF" w:rsidP="00F102AF" w:rsidRDefault="00F102AF" w14:paraId="625FEB13" w14:textId="77777777">
      <w:pPr>
        <w:numPr>
          <w:ilvl w:val="0"/>
          <w:numId w:val="51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Circle object is used</w:t>
      </w:r>
    </w:p>
    <w:p w:rsidR="00F102AF" w:rsidP="00F102AF" w:rsidRDefault="00F102AF" w14:paraId="3B7AC8AC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4E3F43D6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4836ABC1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52BB5FCF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2A0DD7A6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350D545C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0F632A31" w14:textId="77777777">
      <w:pPr>
        <w:rPr>
          <w:b/>
          <w:bCs/>
          <w:szCs w:val="24"/>
          <w:lang w:val="en-IN"/>
        </w:rPr>
      </w:pPr>
    </w:p>
    <w:p w:rsidR="00F102AF" w:rsidP="00F102AF" w:rsidRDefault="00F102AF" w14:paraId="4BC09D2F" w14:textId="1EA707D4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</w:rPr>
        <w:t>Program Flow Diagram</w:t>
      </w:r>
      <w:r>
        <w:rPr>
          <w:b/>
          <w:bCs/>
          <w:szCs w:val="24"/>
        </w:rPr>
        <w:t>:</w:t>
      </w:r>
    </w:p>
    <w:p w:rsidR="00F102AF" w:rsidP="00F102AF" w:rsidRDefault="00F102AF" w14:paraId="3C69ADDA" w14:textId="10BEABCA">
      <w:pPr>
        <w:jc w:val="center"/>
        <w:rPr>
          <w:b/>
          <w:bCs/>
          <w:szCs w:val="24"/>
          <w:lang w:val="en-IN"/>
        </w:rPr>
      </w:pPr>
      <w:r w:rsidRPr="00F102AF">
        <w:rPr>
          <w:b/>
          <w:bCs/>
          <w:noProof/>
          <w:szCs w:val="24"/>
          <w:lang w:val="en-IN"/>
        </w:rPr>
        <w:drawing>
          <wp:inline distT="0" distB="0" distL="0" distR="0" wp14:anchorId="7DD11BC0" wp14:editId="6A05352F">
            <wp:extent cx="2309060" cy="2834886"/>
            <wp:effectExtent l="0" t="0" r="0" b="3810"/>
            <wp:docPr id="7728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233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8" w:rsidP="005A5988" w:rsidRDefault="005A5988" w14:paraId="331C8459" w14:textId="77777777">
      <w:pPr>
        <w:rPr>
          <w:b/>
          <w:bCs/>
          <w:szCs w:val="24"/>
          <w:lang w:val="en-IN"/>
        </w:rPr>
      </w:pPr>
    </w:p>
    <w:p w:rsidR="005A5988" w:rsidP="005A5988" w:rsidRDefault="005A5988" w14:paraId="00D965CF" w14:textId="54C778DB">
      <w:pPr>
        <w:rPr>
          <w:b/>
          <w:bCs/>
          <w:szCs w:val="24"/>
        </w:rPr>
      </w:pPr>
      <w:r w:rsidRPr="005A5988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6E0881B6" w14:textId="77777777">
      <w:pPr>
        <w:ind w:firstLine="720"/>
        <w:rPr>
          <w:szCs w:val="24"/>
          <w:lang w:val="en-IN"/>
        </w:rPr>
      </w:pPr>
      <w:r w:rsidRPr="005A5988">
        <w:rPr>
          <w:szCs w:val="24"/>
          <w:lang w:val="en-IN"/>
        </w:rPr>
        <w:t>Students will learn:</w:t>
      </w:r>
    </w:p>
    <w:p w:rsidRPr="005A5988" w:rsidR="005A5988" w:rsidP="005A5988" w:rsidRDefault="005A5988" w14:paraId="57650400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Meaning of </w:t>
      </w:r>
      <w:r w:rsidRPr="005A5988">
        <w:rPr>
          <w:b/>
          <w:bCs/>
          <w:szCs w:val="24"/>
          <w:lang w:val="en-IN"/>
        </w:rPr>
        <w:t>substitutability</w:t>
      </w:r>
    </w:p>
    <w:p w:rsidRPr="005A5988" w:rsidR="005A5988" w:rsidP="005A5988" w:rsidRDefault="005A5988" w14:paraId="59574898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Importance of </w:t>
      </w:r>
      <w:r w:rsidRPr="005A5988">
        <w:rPr>
          <w:b/>
          <w:bCs/>
          <w:szCs w:val="24"/>
          <w:lang w:val="en-IN"/>
        </w:rPr>
        <w:t>correct inheritance</w:t>
      </w:r>
    </w:p>
    <w:p w:rsidRPr="005A5988" w:rsidR="005A5988" w:rsidP="005A5988" w:rsidRDefault="005A5988" w14:paraId="0488CBD6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How polymorphism supports LSP</w:t>
      </w:r>
    </w:p>
    <w:p w:rsidR="005A5988" w:rsidP="005A5988" w:rsidRDefault="005A5988" w14:paraId="24F590EE" w14:textId="77777777">
      <w:pPr>
        <w:ind w:firstLine="720"/>
        <w:rPr>
          <w:szCs w:val="24"/>
        </w:rPr>
      </w:pPr>
    </w:p>
    <w:p w:rsidR="009E6473" w:rsidP="005A5988" w:rsidRDefault="009E6473" w14:paraId="0D1020C2" w14:textId="77777777">
      <w:pPr>
        <w:ind w:firstLine="720"/>
        <w:rPr>
          <w:szCs w:val="24"/>
        </w:rPr>
      </w:pPr>
    </w:p>
    <w:p w:rsidR="009E6473" w:rsidP="005A5988" w:rsidRDefault="009E6473" w14:paraId="395A6B7B" w14:textId="77777777">
      <w:pPr>
        <w:ind w:firstLine="720"/>
        <w:rPr>
          <w:szCs w:val="24"/>
        </w:rPr>
      </w:pPr>
    </w:p>
    <w:p w:rsidR="009E6473" w:rsidP="005A5988" w:rsidRDefault="009E6473" w14:paraId="379B57D2" w14:textId="77777777">
      <w:pPr>
        <w:ind w:firstLine="720"/>
        <w:rPr>
          <w:szCs w:val="24"/>
        </w:rPr>
      </w:pPr>
    </w:p>
    <w:p w:rsidR="009E6473" w:rsidP="005A5988" w:rsidRDefault="009E6473" w14:paraId="4BDB0714" w14:textId="77777777">
      <w:pPr>
        <w:ind w:firstLine="720"/>
        <w:rPr>
          <w:szCs w:val="24"/>
        </w:rPr>
      </w:pPr>
    </w:p>
    <w:p w:rsidR="009E6473" w:rsidP="005A5988" w:rsidRDefault="009E6473" w14:paraId="4773E2BD" w14:textId="77777777">
      <w:pPr>
        <w:ind w:firstLine="720"/>
        <w:rPr>
          <w:szCs w:val="24"/>
        </w:rPr>
      </w:pPr>
    </w:p>
    <w:p w:rsidR="009E6473" w:rsidP="005A5988" w:rsidRDefault="009E6473" w14:paraId="59F7FF3E" w14:textId="77777777">
      <w:pPr>
        <w:ind w:firstLine="720"/>
        <w:rPr>
          <w:szCs w:val="24"/>
        </w:rPr>
      </w:pPr>
    </w:p>
    <w:p w:rsidR="009E6473" w:rsidP="005A5988" w:rsidRDefault="009E6473" w14:paraId="386F4156" w14:textId="77777777">
      <w:pPr>
        <w:ind w:firstLine="720"/>
        <w:rPr>
          <w:szCs w:val="24"/>
        </w:rPr>
      </w:pPr>
    </w:p>
    <w:p w:rsidR="009E6473" w:rsidP="005A5988" w:rsidRDefault="009E6473" w14:paraId="355EB9DB" w14:textId="77777777">
      <w:pPr>
        <w:ind w:firstLine="720"/>
        <w:rPr>
          <w:szCs w:val="24"/>
        </w:rPr>
      </w:pPr>
    </w:p>
    <w:p w:rsidR="009E6473" w:rsidP="005A5988" w:rsidRDefault="009E6473" w14:paraId="1D884C0F" w14:textId="77777777">
      <w:pPr>
        <w:ind w:firstLine="720"/>
        <w:rPr>
          <w:szCs w:val="24"/>
        </w:rPr>
      </w:pPr>
    </w:p>
    <w:p w:rsidR="009E6473" w:rsidP="005A5988" w:rsidRDefault="009E6473" w14:paraId="2DDD526C" w14:textId="77777777">
      <w:pPr>
        <w:ind w:firstLine="720"/>
        <w:rPr>
          <w:szCs w:val="24"/>
        </w:rPr>
      </w:pPr>
    </w:p>
    <w:p w:rsidR="005A5988" w:rsidP="005A5988" w:rsidRDefault="005A5988" w14:paraId="5C273315" w14:textId="49255E95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>Problem 4- ISP – Interface Segregation Principle</w:t>
      </w:r>
    </w:p>
    <w:p w:rsidR="005A5988" w:rsidP="005A5988" w:rsidRDefault="005A5988" w14:paraId="46EEFEBA" w14:textId="4228A0E3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5A5988">
        <w:rPr>
          <w:b/>
          <w:bCs/>
          <w:szCs w:val="24"/>
        </w:rPr>
        <w:t>Office Printer System</w:t>
      </w:r>
    </w:p>
    <w:p w:rsidRPr="005A5988" w:rsidR="005A5988" w:rsidP="005A5988" w:rsidRDefault="005A5988" w14:paraId="41D29A92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An office has different machines:</w:t>
      </w:r>
    </w:p>
    <w:p w:rsidRPr="005A5988" w:rsidR="005A5988" w:rsidP="005A5988" w:rsidRDefault="005A5988" w14:paraId="4780A5C2" w14:textId="77777777">
      <w:pPr>
        <w:numPr>
          <w:ilvl w:val="0"/>
          <w:numId w:val="53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Basic Printer (Print only)</w:t>
      </w:r>
    </w:p>
    <w:p w:rsidRPr="005A5988" w:rsidR="005A5988" w:rsidP="005A5988" w:rsidRDefault="005A5988" w14:paraId="2D63F1B3" w14:textId="77777777">
      <w:pPr>
        <w:numPr>
          <w:ilvl w:val="0"/>
          <w:numId w:val="53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Advanced Printer (Print + Scan + Fax)</w:t>
      </w:r>
    </w:p>
    <w:p w:rsidRPr="005A5988" w:rsidR="005A5988" w:rsidP="005A5988" w:rsidRDefault="005A5988" w14:paraId="6E3C1AEB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If we create a </w:t>
      </w:r>
      <w:r w:rsidRPr="005A5988">
        <w:rPr>
          <w:b/>
          <w:bCs/>
          <w:szCs w:val="24"/>
          <w:lang w:val="en-IN"/>
        </w:rPr>
        <w:t>single large interface</w:t>
      </w:r>
      <w:r w:rsidRPr="005A5988">
        <w:rPr>
          <w:szCs w:val="24"/>
          <w:lang w:val="en-IN"/>
        </w:rPr>
        <w:t>, basic printers will be forced to implement unnecessary methods.</w:t>
      </w:r>
    </w:p>
    <w:p w:rsidRPr="009E6473" w:rsidR="005A5988" w:rsidP="005A5988" w:rsidRDefault="005A5988" w14:paraId="3B0F94C7" w14:textId="59DF95F8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The task is to </w:t>
      </w:r>
      <w:r w:rsidRPr="005A5988">
        <w:rPr>
          <w:b/>
          <w:bCs/>
          <w:szCs w:val="24"/>
          <w:lang w:val="en-IN"/>
        </w:rPr>
        <w:t>split the interface into smaller interfaces</w:t>
      </w:r>
      <w:r w:rsidRPr="005A5988">
        <w:rPr>
          <w:szCs w:val="24"/>
          <w:lang w:val="en-IN"/>
        </w:rPr>
        <w:t>.</w:t>
      </w:r>
      <w:r w:rsidR="009E6473">
        <w:rPr>
          <w:szCs w:val="24"/>
          <w:lang w:val="en-IN"/>
        </w:rPr>
        <w:br/>
      </w:r>
    </w:p>
    <w:p w:rsidR="005A5988" w:rsidP="005A5988" w:rsidRDefault="005A5988" w14:paraId="17B3FB64" w14:textId="7662E59A">
      <w:pPr>
        <w:rPr>
          <w:b/>
          <w:bCs/>
          <w:szCs w:val="24"/>
        </w:rPr>
      </w:pPr>
      <w:r w:rsidRPr="005A5988">
        <w:rPr>
          <w:b/>
          <w:bCs/>
          <w:szCs w:val="24"/>
        </w:rPr>
        <w:t>Requirements:</w:t>
      </w:r>
    </w:p>
    <w:p w:rsidRPr="005A5988" w:rsidR="005A5988" w:rsidP="005A5988" w:rsidRDefault="005A5988" w14:paraId="0693AFAA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Create the following interfaces:</w:t>
      </w:r>
    </w:p>
    <w:p w:rsidR="005A5988" w:rsidP="005A5988" w:rsidRDefault="005A5988" w14:paraId="10F22725" w14:textId="77777777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:rsidR="005A5988" w:rsidP="005A5988" w:rsidRDefault="005A5988" w14:paraId="53411231" w14:textId="77777777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:rsidRPr="005A5988" w:rsidR="005A5988" w:rsidP="005A5988" w:rsidRDefault="005A5988" w14:paraId="6AC6B272" w14:textId="4E9207C6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:rsidRPr="005A5988" w:rsidR="005A5988" w:rsidP="005A5988" w:rsidRDefault="005A5988" w14:paraId="4FB968C7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Classes:</w:t>
      </w:r>
    </w:p>
    <w:p w:rsidRPr="005A5988" w:rsidR="005A5988" w:rsidP="005A5988" w:rsidRDefault="005A5988" w14:paraId="16F58837" w14:textId="77777777">
      <w:pPr>
        <w:numPr>
          <w:ilvl w:val="0"/>
          <w:numId w:val="55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BasicPrinter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only</w:t>
      </w:r>
    </w:p>
    <w:p w:rsidRPr="005A5988" w:rsidR="005A5988" w:rsidP="005A5988" w:rsidRDefault="005A5988" w14:paraId="64776B5D" w14:textId="458CB8C2">
      <w:pPr>
        <w:numPr>
          <w:ilvl w:val="0"/>
          <w:numId w:val="55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AdvancedPrinter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+ Scan + Fax</w:t>
      </w:r>
      <w:r>
        <w:rPr>
          <w:szCs w:val="24"/>
          <w:lang w:val="en-IN"/>
        </w:rPr>
        <w:br/>
      </w:r>
    </w:p>
    <w:p w:rsidR="005A5988" w:rsidP="005A5988" w:rsidRDefault="005A5988" w14:paraId="226F84E7" w14:textId="5FFB44D6">
      <w:pPr>
        <w:rPr>
          <w:b/>
          <w:bCs/>
          <w:szCs w:val="24"/>
        </w:rPr>
      </w:pPr>
      <w:r w:rsidRPr="005A5988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1D0CCB72" w14:textId="21A7B3FA">
      <w:pPr>
        <w:pStyle w:val="ListParagraph"/>
        <w:numPr>
          <w:ilvl w:val="0"/>
          <w:numId w:val="56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Follow </w:t>
      </w:r>
      <w:r w:rsidRPr="005A5988">
        <w:rPr>
          <w:b/>
          <w:bCs/>
          <w:szCs w:val="24"/>
          <w:lang w:val="en-IN"/>
        </w:rPr>
        <w:t>Interface Segregation Principle</w:t>
      </w:r>
    </w:p>
    <w:p w:rsidRPr="005A5988" w:rsidR="005A5988" w:rsidP="005A5988" w:rsidRDefault="005A5988" w14:paraId="0EE584F9" w14:textId="4C8E67E4">
      <w:pPr>
        <w:pStyle w:val="ListParagraph"/>
        <w:numPr>
          <w:ilvl w:val="0"/>
          <w:numId w:val="56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Classes should </w:t>
      </w:r>
      <w:r w:rsidRPr="005A5988">
        <w:rPr>
          <w:b/>
          <w:bCs/>
          <w:szCs w:val="24"/>
          <w:lang w:val="en-IN"/>
        </w:rPr>
        <w:t>not implement unnecessary methods</w:t>
      </w:r>
    </w:p>
    <w:p w:rsidR="005A5988" w:rsidP="005A5988" w:rsidRDefault="005A5988" w14:paraId="78A4D51F" w14:textId="4DB151D0">
      <w:pPr>
        <w:rPr>
          <w:b/>
          <w:bCs/>
          <w:szCs w:val="24"/>
        </w:rPr>
      </w:pPr>
      <w:r w:rsidRPr="005A5988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48A747FB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Students should implement:</w:t>
      </w:r>
    </w:p>
    <w:p w:rsidRPr="005A5988" w:rsidR="005A5988" w:rsidP="005A5988" w:rsidRDefault="005A5988" w14:paraId="54813C2D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Interfaces</w:t>
      </w:r>
    </w:p>
    <w:p w:rsidR="005A5988" w:rsidP="009E6473" w:rsidRDefault="005A5988" w14:paraId="76855CFC" w14:textId="77777777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:rsidR="005A5988" w:rsidP="009E6473" w:rsidRDefault="005A5988" w14:paraId="6E17A463" w14:textId="77777777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:rsidRPr="005A5988" w:rsidR="005A5988" w:rsidP="009E6473" w:rsidRDefault="005A5988" w14:paraId="7CEE7BF0" w14:textId="291A395E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:rsidR="005A5988" w:rsidP="009E6473" w:rsidRDefault="005A5988" w14:paraId="5B2587DB" w14:textId="2E3312E8">
      <w:pPr>
        <w:rPr>
          <w:szCs w:val="24"/>
        </w:rPr>
      </w:pPr>
      <w:r w:rsidRPr="005A5988">
        <w:rPr>
          <w:szCs w:val="24"/>
        </w:rPr>
        <w:t>Classes</w:t>
      </w:r>
    </w:p>
    <w:p w:rsidR="005A5988" w:rsidP="009E6473" w:rsidRDefault="005A5988" w14:paraId="23DBE322" w14:textId="77777777">
      <w:pPr>
        <w:pStyle w:val="ListParagraph"/>
        <w:numPr>
          <w:ilvl w:val="0"/>
          <w:numId w:val="58"/>
        </w:numPr>
        <w:rPr>
          <w:szCs w:val="24"/>
        </w:rPr>
      </w:pPr>
      <w:proofErr w:type="spellStart"/>
      <w:r w:rsidRPr="005A5988">
        <w:rPr>
          <w:szCs w:val="24"/>
        </w:rPr>
        <w:t>BasicPrinter</w:t>
      </w:r>
      <w:proofErr w:type="spellEnd"/>
    </w:p>
    <w:p w:rsidR="005A5988" w:rsidP="009E6473" w:rsidRDefault="005A5988" w14:paraId="68233173" w14:textId="5EC0C1E9">
      <w:pPr>
        <w:pStyle w:val="ListParagraph"/>
        <w:numPr>
          <w:ilvl w:val="0"/>
          <w:numId w:val="58"/>
        </w:numPr>
        <w:rPr>
          <w:szCs w:val="24"/>
        </w:rPr>
      </w:pPr>
      <w:proofErr w:type="spellStart"/>
      <w:r w:rsidRPr="005A5988">
        <w:rPr>
          <w:szCs w:val="24"/>
        </w:rPr>
        <w:t>AdvancedPrinter</w:t>
      </w:r>
      <w:proofErr w:type="spellEnd"/>
    </w:p>
    <w:p w:rsidR="00A978FD" w:rsidP="00A978FD" w:rsidRDefault="00A978FD" w14:paraId="055746C4" w14:textId="680234C7">
      <w:pPr>
        <w:rPr>
          <w:b/>
          <w:bCs/>
        </w:rPr>
      </w:pPr>
      <w:r w:rsidRPr="00A978FD">
        <w:rPr>
          <w:b/>
          <w:bCs/>
        </w:rPr>
        <w:t>Program Flow Diagram</w:t>
      </w:r>
      <w:r>
        <w:rPr>
          <w:b/>
          <w:bCs/>
        </w:rPr>
        <w:t>:</w:t>
      </w:r>
    </w:p>
    <w:p w:rsidR="00134A07" w:rsidP="00134A07" w:rsidRDefault="00134A07" w14:paraId="7784C031" w14:textId="1303D1B8">
      <w:pPr>
        <w:jc w:val="center"/>
        <w:rPr>
          <w:b/>
          <w:bCs/>
        </w:rPr>
      </w:pPr>
      <w:r w:rsidRPr="00134A07">
        <w:rPr>
          <w:b/>
          <w:bCs/>
          <w:noProof/>
        </w:rPr>
        <w:drawing>
          <wp:inline distT="0" distB="0" distL="0" distR="0" wp14:anchorId="149142FC" wp14:editId="4F0F68F2">
            <wp:extent cx="3124471" cy="4016088"/>
            <wp:effectExtent l="0" t="0" r="0" b="3810"/>
            <wp:docPr id="6713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3453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07" w:rsidP="00134A07" w:rsidRDefault="00134A07" w14:paraId="53607591" w14:textId="77777777">
      <w:pPr>
        <w:rPr>
          <w:b/>
          <w:bCs/>
        </w:rPr>
      </w:pPr>
    </w:p>
    <w:p w:rsidR="00134A07" w:rsidP="00134A07" w:rsidRDefault="00134A07" w14:paraId="110197EA" w14:textId="0178296C">
      <w:pPr>
        <w:rPr>
          <w:b/>
          <w:bCs/>
        </w:rPr>
      </w:pPr>
      <w:r w:rsidRPr="00134A07">
        <w:rPr>
          <w:b/>
          <w:bCs/>
        </w:rPr>
        <w:t>Learning Outcome</w:t>
      </w:r>
      <w:r>
        <w:rPr>
          <w:b/>
          <w:bCs/>
        </w:rPr>
        <w:t>:</w:t>
      </w:r>
    </w:p>
    <w:p w:rsidRPr="00134A07" w:rsidR="00134A07" w:rsidP="00134A07" w:rsidRDefault="00134A07" w14:paraId="3F440075" w14:textId="77777777">
      <w:pPr>
        <w:rPr>
          <w:lang w:val="en-IN"/>
        </w:rPr>
      </w:pPr>
      <w:r w:rsidRPr="00134A07">
        <w:rPr>
          <w:lang w:val="en-IN"/>
        </w:rPr>
        <w:t>Students will learn:</w:t>
      </w:r>
    </w:p>
    <w:p w:rsidRPr="00134A07" w:rsidR="00134A07" w:rsidP="00134A07" w:rsidRDefault="00134A07" w14:paraId="2ED26F88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Why </w:t>
      </w:r>
      <w:r w:rsidRPr="00134A07">
        <w:rPr>
          <w:b/>
          <w:bCs/>
          <w:lang w:val="en-IN"/>
        </w:rPr>
        <w:t>large interfaces are bad</w:t>
      </w:r>
    </w:p>
    <w:p w:rsidRPr="00134A07" w:rsidR="00134A07" w:rsidP="00134A07" w:rsidRDefault="00134A07" w14:paraId="5A0D84E1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How to design </w:t>
      </w:r>
      <w:r w:rsidRPr="00134A07">
        <w:rPr>
          <w:b/>
          <w:bCs/>
          <w:lang w:val="en-IN"/>
        </w:rPr>
        <w:t>small focused interfaces</w:t>
      </w:r>
    </w:p>
    <w:p w:rsidRPr="00134A07" w:rsidR="00134A07" w:rsidP="00134A07" w:rsidRDefault="00134A07" w14:paraId="53AF88B9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Better </w:t>
      </w:r>
      <w:r w:rsidRPr="00134A07">
        <w:rPr>
          <w:b/>
          <w:bCs/>
          <w:lang w:val="en-IN"/>
        </w:rPr>
        <w:t>maintainability and flexibility</w:t>
      </w:r>
    </w:p>
    <w:p w:rsidR="009E6473" w:rsidP="009E6473" w:rsidRDefault="009E6473" w14:paraId="4A18680A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5AD8EC7D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37657174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22422B08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5848E0DF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176713F9" w14:textId="77777777">
      <w:pPr>
        <w:spacing w:line="360" w:lineRule="auto"/>
        <w:rPr>
          <w:b/>
          <w:sz w:val="28"/>
          <w:szCs w:val="28"/>
        </w:rPr>
      </w:pPr>
    </w:p>
    <w:p w:rsidRPr="009E6473" w:rsidR="009E6473" w:rsidP="009E6473" w:rsidRDefault="009E6473" w14:paraId="23FBE6AA" w14:textId="775AA87E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5</w:t>
      </w:r>
      <w:r w:rsidRPr="009E6473">
        <w:rPr>
          <w:b/>
          <w:sz w:val="28"/>
          <w:szCs w:val="28"/>
        </w:rPr>
        <w:t>- Implementing Singleton Pattern</w:t>
      </w:r>
    </w:p>
    <w:p w:rsidR="009E6473" w:rsidP="009E6473" w:rsidRDefault="009E6473" w14:paraId="76433DF3" w14:textId="5DE6D942">
      <w:pPr>
        <w:rPr>
          <w:b/>
          <w:bCs/>
        </w:rPr>
      </w:pPr>
      <w:r w:rsidRPr="009E6473">
        <w:rPr>
          <w:b/>
          <w:bCs/>
        </w:rPr>
        <w:t>Scenario: Application Configuration Manager</w:t>
      </w:r>
    </w:p>
    <w:p w:rsidRPr="009E6473" w:rsidR="009E6473" w:rsidP="009E6473" w:rsidRDefault="009E6473" w14:paraId="5629DB15" w14:textId="77777777">
      <w:pPr>
        <w:rPr>
          <w:lang w:val="en-IN"/>
        </w:rPr>
      </w:pPr>
      <w:r w:rsidRPr="009E6473">
        <w:rPr>
          <w:lang w:val="en-IN"/>
        </w:rPr>
        <w:t xml:space="preserve">A company is developing a </w:t>
      </w:r>
      <w:r w:rsidRPr="009E6473">
        <w:rPr>
          <w:b/>
          <w:bCs/>
          <w:lang w:val="en-IN"/>
        </w:rPr>
        <w:t>console-based inventory management system</w:t>
      </w:r>
      <w:r w:rsidRPr="009E6473">
        <w:rPr>
          <w:lang w:val="en-IN"/>
        </w:rPr>
        <w:t>.</w:t>
      </w:r>
      <w:r w:rsidRPr="009E6473">
        <w:rPr>
          <w:lang w:val="en-IN"/>
        </w:rPr>
        <w:br/>
      </w:r>
      <w:r w:rsidRPr="009E6473">
        <w:rPr>
          <w:lang w:val="en-IN"/>
        </w:rPr>
        <w:t xml:space="preserve">The application needs to read </w:t>
      </w:r>
      <w:r w:rsidRPr="009E6473">
        <w:rPr>
          <w:b/>
          <w:bCs/>
          <w:lang w:val="en-IN"/>
        </w:rPr>
        <w:t>application settings (e.g., database connection string, app name, version)</w:t>
      </w:r>
      <w:r w:rsidRPr="009E6473">
        <w:rPr>
          <w:lang w:val="en-IN"/>
        </w:rPr>
        <w:t xml:space="preserve"> from a configuration manager.</w:t>
      </w:r>
    </w:p>
    <w:p w:rsidRPr="009E6473" w:rsidR="009E6473" w:rsidP="009E6473" w:rsidRDefault="009E6473" w14:paraId="1EC691EB" w14:textId="77777777">
      <w:pPr>
        <w:rPr>
          <w:lang w:val="en-IN"/>
        </w:rPr>
      </w:pPr>
      <w:r w:rsidRPr="009E6473">
        <w:rPr>
          <w:lang w:val="en-IN"/>
        </w:rPr>
        <w:t xml:space="preserve">Since configuration settings should be </w:t>
      </w:r>
      <w:r w:rsidRPr="009E6473">
        <w:rPr>
          <w:b/>
          <w:bCs/>
          <w:lang w:val="en-IN"/>
        </w:rPr>
        <w:t>loaded only once and shared across the entire application</w:t>
      </w:r>
      <w:r w:rsidRPr="009E6473">
        <w:rPr>
          <w:lang w:val="en-IN"/>
        </w:rPr>
        <w:t>, multiple instances of the configuration manager must be prevented.</w:t>
      </w:r>
    </w:p>
    <w:p w:rsidRPr="009E6473" w:rsidR="009E6473" w:rsidP="009E6473" w:rsidRDefault="009E6473" w14:paraId="42D89D51" w14:textId="2474C9D3">
      <w:pPr>
        <w:rPr>
          <w:lang w:val="en-IN"/>
        </w:rPr>
      </w:pPr>
      <w:r w:rsidRPr="009E6473">
        <w:rPr>
          <w:lang w:val="en-IN"/>
        </w:rPr>
        <w:t xml:space="preserve">Therefore, the development team decides to implement the </w:t>
      </w:r>
      <w:r w:rsidRPr="009E6473">
        <w:rPr>
          <w:b/>
          <w:bCs/>
          <w:lang w:val="en-IN"/>
        </w:rPr>
        <w:t>Singleton Design Pattern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:rsidR="009E6473" w:rsidP="009E6473" w:rsidRDefault="009E6473" w14:paraId="63CF5821" w14:textId="77777777">
      <w:pPr>
        <w:rPr>
          <w:b/>
          <w:bCs/>
        </w:rPr>
      </w:pPr>
      <w:r w:rsidRPr="00A978FD">
        <w:rPr>
          <w:b/>
          <w:bCs/>
        </w:rPr>
        <w:t>Program Flow Diagram</w:t>
      </w:r>
      <w:r>
        <w:rPr>
          <w:b/>
          <w:bCs/>
        </w:rPr>
        <w:t>:</w:t>
      </w:r>
    </w:p>
    <w:p w:rsidR="00134A07" w:rsidP="009E6473" w:rsidRDefault="009E6473" w14:paraId="327366EE" w14:textId="32D8B3B9">
      <w:pPr>
        <w:jc w:val="center"/>
      </w:pPr>
      <w:r w:rsidRPr="009E6473">
        <w:rPr>
          <w:noProof/>
        </w:rPr>
        <w:drawing>
          <wp:inline distT="0" distB="0" distL="0" distR="0" wp14:anchorId="3E737C73" wp14:editId="1BE5D173">
            <wp:extent cx="2034716" cy="3673158"/>
            <wp:effectExtent l="0" t="0" r="3810" b="3810"/>
            <wp:docPr id="20651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7012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73" w:rsidP="009E6473" w:rsidRDefault="009E6473" w14:paraId="68FA921A" w14:textId="5703C34B">
      <w:pPr>
        <w:rPr>
          <w:b/>
          <w:bCs/>
        </w:rPr>
      </w:pPr>
      <w:r w:rsidRPr="009E6473">
        <w:rPr>
          <w:b/>
          <w:bCs/>
        </w:rPr>
        <w:t>Requirements</w:t>
      </w:r>
      <w:r>
        <w:rPr>
          <w:b/>
          <w:bCs/>
        </w:rPr>
        <w:t>:</w:t>
      </w:r>
    </w:p>
    <w:p w:rsidRPr="009E6473" w:rsidR="009E6473" w:rsidP="009E6473" w:rsidRDefault="009E6473" w14:paraId="741D8916" w14:textId="77777777">
      <w:pPr>
        <w:rPr>
          <w:lang w:val="en-IN"/>
        </w:rPr>
      </w:pPr>
      <w:r w:rsidRPr="009E6473">
        <w:rPr>
          <w:lang w:val="en-IN"/>
        </w:rPr>
        <w:t>Students must implement:</w:t>
      </w:r>
    </w:p>
    <w:p w:rsidRPr="009E6473" w:rsidR="009E6473" w:rsidP="009E6473" w:rsidRDefault="009E6473" w14:paraId="2C210761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 xml:space="preserve">A class named </w:t>
      </w:r>
      <w:proofErr w:type="spellStart"/>
      <w:r w:rsidRPr="009E6473">
        <w:rPr>
          <w:b/>
          <w:bCs/>
          <w:lang w:val="en-IN"/>
        </w:rPr>
        <w:t>ConfigurationManager</w:t>
      </w:r>
      <w:proofErr w:type="spellEnd"/>
    </w:p>
    <w:p w:rsidRPr="009E6473" w:rsidR="009E6473" w:rsidP="009E6473" w:rsidRDefault="009E6473" w14:paraId="0A24EDC8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 xml:space="preserve">Ensure </w:t>
      </w:r>
      <w:r w:rsidRPr="009E6473">
        <w:rPr>
          <w:b/>
          <w:bCs/>
          <w:lang w:val="en-IN"/>
        </w:rPr>
        <w:t>only one instance</w:t>
      </w:r>
      <w:r w:rsidRPr="009E6473">
        <w:rPr>
          <w:lang w:val="en-IN"/>
        </w:rPr>
        <w:t xml:space="preserve"> of the class can be created.</w:t>
      </w:r>
    </w:p>
    <w:p w:rsidRPr="009E6473" w:rsidR="009E6473" w:rsidP="009E6473" w:rsidRDefault="009E6473" w14:paraId="45C2C774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>Provide a method:</w:t>
      </w:r>
    </w:p>
    <w:p w:rsidR="009E6473" w:rsidP="009E6473" w:rsidRDefault="009E6473" w14:paraId="1F810CFF" w14:textId="5450DCBB">
      <w:pPr>
        <w:ind w:left="720" w:firstLine="720"/>
      </w:pPr>
      <w:proofErr w:type="spellStart"/>
      <w:r w:rsidRPr="009E6473">
        <w:t>GetInstance</w:t>
      </w:r>
      <w:proofErr w:type="spellEnd"/>
      <w:r w:rsidRPr="009E6473">
        <w:t>()</w:t>
      </w:r>
    </w:p>
    <w:p w:rsidRPr="009E6473" w:rsidR="009E6473" w:rsidP="009E6473" w:rsidRDefault="009E6473" w14:paraId="7ABFC133" w14:textId="77777777">
      <w:pPr>
        <w:ind w:firstLine="720"/>
        <w:rPr>
          <w:lang w:val="en-IN"/>
        </w:rPr>
      </w:pPr>
      <w:r w:rsidRPr="009E6473">
        <w:rPr>
          <w:lang w:val="en-IN"/>
        </w:rPr>
        <w:t>to retrieve the single object.</w:t>
      </w:r>
    </w:p>
    <w:p w:rsidRPr="009E6473" w:rsidR="009E6473" w:rsidP="009E6473" w:rsidRDefault="009E6473" w14:paraId="2963C4E1" w14:textId="77777777">
      <w:pPr>
        <w:numPr>
          <w:ilvl w:val="0"/>
          <w:numId w:val="61"/>
        </w:numPr>
        <w:rPr>
          <w:lang w:val="en-IN"/>
        </w:rPr>
      </w:pPr>
      <w:r w:rsidRPr="009E6473">
        <w:rPr>
          <w:lang w:val="en-IN"/>
        </w:rPr>
        <w:t>Store configuration values such as:</w:t>
      </w:r>
    </w:p>
    <w:p w:rsidRPr="009E6473" w:rsidR="009E6473" w:rsidP="009E6473" w:rsidRDefault="009E6473" w14:paraId="7384AF3F" w14:textId="77777777">
      <w:pPr>
        <w:numPr>
          <w:ilvl w:val="0"/>
          <w:numId w:val="62"/>
        </w:numPr>
        <w:rPr>
          <w:lang w:val="en-IN"/>
        </w:rPr>
      </w:pPr>
      <w:proofErr w:type="spellStart"/>
      <w:r w:rsidRPr="009E6473">
        <w:rPr>
          <w:lang w:val="en-IN"/>
        </w:rPr>
        <w:t>ApplicationName</w:t>
      </w:r>
      <w:proofErr w:type="spellEnd"/>
    </w:p>
    <w:p w:rsidRPr="009E6473" w:rsidR="009E6473" w:rsidP="009E6473" w:rsidRDefault="009E6473" w14:paraId="4443F6FA" w14:textId="77777777">
      <w:pPr>
        <w:numPr>
          <w:ilvl w:val="0"/>
          <w:numId w:val="62"/>
        </w:numPr>
        <w:rPr>
          <w:lang w:val="en-IN"/>
        </w:rPr>
      </w:pPr>
      <w:r w:rsidRPr="009E6473">
        <w:rPr>
          <w:lang w:val="en-IN"/>
        </w:rPr>
        <w:t>Version</w:t>
      </w:r>
    </w:p>
    <w:p w:rsidRPr="009E6473" w:rsidR="009E6473" w:rsidP="009E6473" w:rsidRDefault="009E6473" w14:paraId="7E66AEA8" w14:textId="77777777">
      <w:pPr>
        <w:numPr>
          <w:ilvl w:val="0"/>
          <w:numId w:val="62"/>
        </w:numPr>
        <w:rPr>
          <w:lang w:val="en-IN"/>
        </w:rPr>
      </w:pPr>
      <w:proofErr w:type="spellStart"/>
      <w:r w:rsidRPr="009E6473">
        <w:rPr>
          <w:lang w:val="en-IN"/>
        </w:rPr>
        <w:t>DatabaseConnectionString</w:t>
      </w:r>
      <w:proofErr w:type="spellEnd"/>
    </w:p>
    <w:p w:rsidRPr="009E6473" w:rsidR="009E6473" w:rsidP="009E6473" w:rsidRDefault="009E6473" w14:paraId="5C8FEC0E" w14:textId="48A15D61">
      <w:pPr>
        <w:numPr>
          <w:ilvl w:val="0"/>
          <w:numId w:val="63"/>
        </w:numPr>
        <w:rPr>
          <w:lang w:val="en-IN"/>
        </w:rPr>
      </w:pPr>
      <w:r w:rsidRPr="009E6473">
        <w:rPr>
          <w:lang w:val="en-IN"/>
        </w:rPr>
        <w:t xml:space="preserve">Demonstrate that multiple calls to </w:t>
      </w:r>
      <w:proofErr w:type="spellStart"/>
      <w:r w:rsidRPr="009E6473">
        <w:rPr>
          <w:lang w:val="en-IN"/>
        </w:rPr>
        <w:t>GetInstance</w:t>
      </w:r>
      <w:proofErr w:type="spellEnd"/>
      <w:r w:rsidRPr="009E6473">
        <w:rPr>
          <w:lang w:val="en-IN"/>
        </w:rPr>
        <w:t xml:space="preserve">() return </w:t>
      </w:r>
      <w:r w:rsidRPr="009E6473">
        <w:rPr>
          <w:b/>
          <w:bCs/>
          <w:lang w:val="en-IN"/>
        </w:rPr>
        <w:t>the same instance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:rsidR="009E6473" w:rsidP="009E6473" w:rsidRDefault="009E6473" w14:paraId="68B2D382" w14:textId="2C6B3AE4">
      <w:pPr>
        <w:rPr>
          <w:b/>
          <w:bCs/>
        </w:rPr>
      </w:pPr>
      <w:r w:rsidRPr="009E6473">
        <w:rPr>
          <w:b/>
          <w:bCs/>
        </w:rPr>
        <w:t>Technical Constraints</w:t>
      </w:r>
      <w:r>
        <w:rPr>
          <w:b/>
          <w:bCs/>
        </w:rPr>
        <w:t>:</w:t>
      </w:r>
    </w:p>
    <w:p w:rsidRPr="009E6473" w:rsidR="009E6473" w:rsidP="009E6473" w:rsidRDefault="009E6473" w14:paraId="467C39EA" w14:textId="7A6A4DC1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private constructor</w:t>
      </w:r>
      <w:r w:rsidRPr="009E6473">
        <w:rPr>
          <w:lang w:val="en-IN"/>
        </w:rPr>
        <w:t>.</w:t>
      </w:r>
    </w:p>
    <w:p w:rsidRPr="009E6473" w:rsidR="009E6473" w:rsidP="009E6473" w:rsidRDefault="009E6473" w14:paraId="26C6A8D7" w14:textId="09E9E1A1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static instance variable</w:t>
      </w:r>
      <w:r w:rsidRPr="009E6473">
        <w:rPr>
          <w:lang w:val="en-IN"/>
        </w:rPr>
        <w:t>.</w:t>
      </w:r>
    </w:p>
    <w:p w:rsidRPr="009E6473" w:rsidR="009E6473" w:rsidP="009E6473" w:rsidRDefault="009E6473" w14:paraId="2E4809FC" w14:textId="4A841DE6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thread-safe implementation (basic level optional)</w:t>
      </w:r>
      <w:r w:rsidRPr="009E6473">
        <w:rPr>
          <w:lang w:val="en-IN"/>
        </w:rPr>
        <w:t>.</w:t>
      </w:r>
    </w:p>
    <w:p w:rsidRPr="009E6473" w:rsidR="009E6473" w:rsidP="009E6473" w:rsidRDefault="009E6473" w14:paraId="1CB3E623" w14:textId="49173699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Console application using </w:t>
      </w:r>
      <w:r w:rsidRPr="009E6473">
        <w:rPr>
          <w:b/>
          <w:bCs/>
          <w:lang w:val="en-IN"/>
        </w:rPr>
        <w:t>C# (.NET)</w:t>
      </w:r>
      <w:r w:rsidRPr="009E6473">
        <w:rPr>
          <w:lang w:val="en-IN"/>
        </w:rPr>
        <w:t>.</w:t>
      </w:r>
    </w:p>
    <w:p w:rsidR="009E6473" w:rsidP="009E6473" w:rsidRDefault="009E6473" w14:paraId="17A74C35" w14:textId="5F012446">
      <w:pPr>
        <w:rPr>
          <w:b/>
          <w:bCs/>
        </w:rPr>
      </w:pPr>
      <w:r w:rsidRPr="009E6473">
        <w:rPr>
          <w:b/>
          <w:bCs/>
        </w:rPr>
        <w:t>Expectations</w:t>
      </w:r>
      <w:r>
        <w:rPr>
          <w:b/>
          <w:bCs/>
        </w:rPr>
        <w:t>:</w:t>
      </w:r>
    </w:p>
    <w:p w:rsidRPr="009E6473" w:rsidR="009E6473" w:rsidP="009E6473" w:rsidRDefault="009E6473" w14:paraId="62122996" w14:textId="77777777">
      <w:pPr>
        <w:rPr>
          <w:lang w:val="en-IN"/>
        </w:rPr>
      </w:pPr>
      <w:r w:rsidRPr="009E6473">
        <w:rPr>
          <w:lang w:val="en-IN"/>
        </w:rPr>
        <w:t>Students should:</w:t>
      </w:r>
    </w:p>
    <w:p w:rsidRPr="009E6473" w:rsidR="009E6473" w:rsidP="009E6473" w:rsidRDefault="009E6473" w14:paraId="6DD24FBB" w14:textId="77777777">
      <w:pPr>
        <w:numPr>
          <w:ilvl w:val="0"/>
          <w:numId w:val="65"/>
        </w:numPr>
        <w:rPr>
          <w:lang w:val="en-IN"/>
        </w:rPr>
      </w:pPr>
      <w:r w:rsidRPr="009E6473">
        <w:rPr>
          <w:lang w:val="en-IN"/>
        </w:rPr>
        <w:t>Prevent object creation using new.</w:t>
      </w:r>
    </w:p>
    <w:p w:rsidRPr="009E6473" w:rsidR="009E6473" w:rsidP="009E6473" w:rsidRDefault="009E6473" w14:paraId="3849BCE2" w14:textId="77777777">
      <w:pPr>
        <w:numPr>
          <w:ilvl w:val="0"/>
          <w:numId w:val="65"/>
        </w:numPr>
        <w:rPr>
          <w:lang w:val="en-IN"/>
        </w:rPr>
      </w:pPr>
      <w:r w:rsidRPr="009E6473">
        <w:rPr>
          <w:lang w:val="en-IN"/>
        </w:rPr>
        <w:t>Access instance using:</w:t>
      </w:r>
    </w:p>
    <w:p w:rsidR="009E6473" w:rsidP="009E6473" w:rsidRDefault="009E6473" w14:paraId="390598EC" w14:textId="285B10FF">
      <w:pPr>
        <w:tabs>
          <w:tab w:val="left" w:pos="720"/>
        </w:tabs>
      </w:pPr>
      <w:r>
        <w:rPr>
          <w:b/>
          <w:bCs/>
        </w:rPr>
        <w:tab/>
      </w:r>
      <w:proofErr w:type="spellStart"/>
      <w:r w:rsidRPr="009E6473">
        <w:t>ConfigurationManager.GetInstance</w:t>
      </w:r>
      <w:proofErr w:type="spellEnd"/>
      <w:r w:rsidRPr="009E6473">
        <w:t>()</w:t>
      </w:r>
    </w:p>
    <w:p w:rsidR="009E6473" w:rsidP="009E6473" w:rsidRDefault="009E6473" w14:paraId="6AC320D8" w14:textId="3EDEAADD">
      <w:pPr>
        <w:pStyle w:val="ListParagraph"/>
        <w:numPr>
          <w:ilvl w:val="0"/>
          <w:numId w:val="66"/>
        </w:numPr>
      </w:pPr>
      <w:r w:rsidRPr="009E6473">
        <w:t>Print configuration details from multiple method calls.</w:t>
      </w:r>
    </w:p>
    <w:p w:rsidR="009E17C4" w:rsidP="009E17C4" w:rsidRDefault="009E17C4" w14:paraId="0D81A843" w14:textId="6241C708">
      <w:pPr>
        <w:rPr>
          <w:b/>
          <w:bCs/>
        </w:rPr>
      </w:pPr>
      <w:r w:rsidRPr="009E17C4">
        <w:rPr>
          <w:b/>
          <w:bCs/>
        </w:rPr>
        <w:t>Learning Outcome</w:t>
      </w:r>
      <w:r>
        <w:rPr>
          <w:b/>
          <w:bCs/>
        </w:rPr>
        <w:t>:</w:t>
      </w:r>
    </w:p>
    <w:p w:rsidRPr="009E17C4" w:rsidR="009E17C4" w:rsidP="009E17C4" w:rsidRDefault="009E17C4" w14:paraId="28B108F0" w14:textId="77777777">
      <w:pPr>
        <w:rPr>
          <w:lang w:val="en-IN"/>
        </w:rPr>
      </w:pPr>
      <w:r w:rsidRPr="009E17C4">
        <w:rPr>
          <w:lang w:val="en-IN"/>
        </w:rPr>
        <w:t>After completing this problem, learners will understand:</w:t>
      </w:r>
    </w:p>
    <w:p w:rsidRPr="009E17C4" w:rsidR="009E17C4" w:rsidP="009E17C4" w:rsidRDefault="009E17C4" w14:paraId="2AB0AADE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Why Singleton is used</w:t>
      </w:r>
    </w:p>
    <w:p w:rsidRPr="009E17C4" w:rsidR="009E17C4" w:rsidP="009E17C4" w:rsidRDefault="009E17C4" w14:paraId="5697CBA8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How to restrict object creation</w:t>
      </w:r>
    </w:p>
    <w:p w:rsidRPr="009E17C4" w:rsidR="009E17C4" w:rsidP="009E17C4" w:rsidRDefault="009E17C4" w14:paraId="186CD10A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Global shared objects</w:t>
      </w:r>
    </w:p>
    <w:p w:rsidRPr="009E17C4" w:rsidR="009E17C4" w:rsidP="009E17C4" w:rsidRDefault="009E17C4" w14:paraId="219C1A6B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Basic design pattern implementation in C#</w:t>
      </w:r>
    </w:p>
    <w:p w:rsidR="009E17C4" w:rsidP="009E17C4" w:rsidRDefault="009E17C4" w14:paraId="33F807EC" w14:textId="77777777"/>
    <w:p w:rsidR="002F1357" w:rsidP="009E17C4" w:rsidRDefault="002F1357" w14:paraId="79F461FA" w14:textId="77777777"/>
    <w:p w:rsidR="002F1357" w:rsidP="009E17C4" w:rsidRDefault="002F1357" w14:paraId="06F16BB1" w14:textId="77777777"/>
    <w:p w:rsidR="002F1357" w:rsidP="009E17C4" w:rsidRDefault="002F1357" w14:paraId="4CE59910" w14:textId="77777777"/>
    <w:p w:rsidR="002F1357" w:rsidP="009E17C4" w:rsidRDefault="002F1357" w14:paraId="3D2F91BC" w14:textId="77777777"/>
    <w:p w:rsidRPr="009E6473" w:rsidR="002F1357" w:rsidP="002F1357" w:rsidRDefault="002F1357" w14:paraId="3533184C" w14:textId="3AB9082B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6</w:t>
      </w:r>
      <w:r w:rsidRPr="009E6473">
        <w:rPr>
          <w:b/>
          <w:sz w:val="28"/>
          <w:szCs w:val="28"/>
        </w:rPr>
        <w:t xml:space="preserve">- </w:t>
      </w:r>
      <w:r w:rsidRPr="002F1357">
        <w:rPr>
          <w:b/>
          <w:sz w:val="28"/>
          <w:szCs w:val="28"/>
        </w:rPr>
        <w:t>Implementing Factory Pattern</w:t>
      </w:r>
    </w:p>
    <w:p w:rsidR="002F1357" w:rsidP="009E17C4" w:rsidRDefault="002F1357" w14:paraId="684B8B7D" w14:textId="5A12BA84">
      <w:pPr>
        <w:rPr>
          <w:b/>
          <w:bCs/>
        </w:rPr>
      </w:pPr>
      <w:r w:rsidRPr="002F1357">
        <w:rPr>
          <w:b/>
          <w:bCs/>
        </w:rPr>
        <w:t>Scenario: Notification Service</w:t>
      </w:r>
    </w:p>
    <w:p w:rsidRPr="002F1357" w:rsidR="002F1357" w:rsidP="002F1357" w:rsidRDefault="002F1357" w14:paraId="54C209D6" w14:textId="77777777">
      <w:pPr>
        <w:rPr>
          <w:lang w:val="en-IN"/>
        </w:rPr>
      </w:pPr>
      <w:r w:rsidRPr="002F1357">
        <w:rPr>
          <w:lang w:val="en-IN"/>
        </w:rPr>
        <w:t xml:space="preserve">A company application sends </w:t>
      </w:r>
      <w:r w:rsidRPr="002F1357">
        <w:rPr>
          <w:b/>
          <w:bCs/>
          <w:lang w:val="en-IN"/>
        </w:rPr>
        <w:t>notifications to users</w:t>
      </w:r>
      <w:r w:rsidRPr="002F1357">
        <w:rPr>
          <w:lang w:val="en-IN"/>
        </w:rPr>
        <w:t xml:space="preserve"> using different communication channels:</w:t>
      </w:r>
    </w:p>
    <w:p w:rsidRPr="002F1357" w:rsidR="002F1357" w:rsidP="002F1357" w:rsidRDefault="002F1357" w14:paraId="33002784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Email</w:t>
      </w:r>
    </w:p>
    <w:p w:rsidRPr="002F1357" w:rsidR="002F1357" w:rsidP="002F1357" w:rsidRDefault="002F1357" w14:paraId="27F8C573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SMS</w:t>
      </w:r>
    </w:p>
    <w:p w:rsidRPr="002F1357" w:rsidR="002F1357" w:rsidP="002F1357" w:rsidRDefault="002F1357" w14:paraId="0DBBA618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Push Notification</w:t>
      </w:r>
    </w:p>
    <w:p w:rsidRPr="002F1357" w:rsidR="002F1357" w:rsidP="002F1357" w:rsidRDefault="002F1357" w14:paraId="72DFADF9" w14:textId="77777777">
      <w:pPr>
        <w:rPr>
          <w:lang w:val="en-IN"/>
        </w:rPr>
      </w:pPr>
      <w:r w:rsidRPr="002F1357">
        <w:rPr>
          <w:lang w:val="en-IN"/>
        </w:rPr>
        <w:t xml:space="preserve">The application should </w:t>
      </w:r>
      <w:r w:rsidRPr="002F1357">
        <w:rPr>
          <w:b/>
          <w:bCs/>
          <w:lang w:val="en-IN"/>
        </w:rPr>
        <w:t>not directly create objects using new</w:t>
      </w:r>
      <w:r w:rsidRPr="002F1357">
        <w:rPr>
          <w:lang w:val="en-IN"/>
        </w:rPr>
        <w:t>.</w:t>
      </w:r>
      <w:r w:rsidRPr="002F1357">
        <w:rPr>
          <w:lang w:val="en-IN"/>
        </w:rPr>
        <w:br/>
      </w:r>
      <w:r w:rsidRPr="002F1357">
        <w:rPr>
          <w:lang w:val="en-IN"/>
        </w:rPr>
        <w:t xml:space="preserve">Instead, a </w:t>
      </w:r>
      <w:r w:rsidRPr="002F1357">
        <w:rPr>
          <w:b/>
          <w:bCs/>
          <w:lang w:val="en-IN"/>
        </w:rPr>
        <w:t>Factory class</w:t>
      </w:r>
      <w:r w:rsidRPr="002F1357">
        <w:rPr>
          <w:lang w:val="en-IN"/>
        </w:rPr>
        <w:t xml:space="preserve"> should determine which notification service to create.</w:t>
      </w:r>
    </w:p>
    <w:p w:rsidR="002F1357" w:rsidP="002F1357" w:rsidRDefault="002F1357" w14:paraId="06F6D975" w14:textId="710EB2F9">
      <w:pPr>
        <w:rPr>
          <w:b/>
          <w:bCs/>
        </w:rPr>
      </w:pPr>
      <w:r w:rsidRPr="002F1357">
        <w:rPr>
          <w:b/>
          <w:bCs/>
        </w:rPr>
        <w:t>Program Flow</w:t>
      </w:r>
      <w:r>
        <w:rPr>
          <w:b/>
          <w:bCs/>
        </w:rPr>
        <w:t>:</w:t>
      </w:r>
    </w:p>
    <w:p w:rsidR="002F1357" w:rsidP="002F1357" w:rsidRDefault="002F1357" w14:paraId="5D3BBA01" w14:textId="77777777">
      <w:pPr>
        <w:rPr>
          <w:b/>
          <w:bCs/>
        </w:rPr>
      </w:pPr>
    </w:p>
    <w:p w:rsidR="002F1357" w:rsidP="002F1357" w:rsidRDefault="002F1357" w14:paraId="7071B623" w14:textId="7D58B690">
      <w:pPr>
        <w:tabs>
          <w:tab w:val="left" w:pos="2895"/>
        </w:tabs>
        <w:jc w:val="center"/>
      </w:pPr>
      <w:r w:rsidRPr="002F1357">
        <w:rPr>
          <w:noProof/>
        </w:rPr>
        <w:drawing>
          <wp:inline distT="0" distB="0" distL="0" distR="0" wp14:anchorId="0A5885B1" wp14:editId="598B9AEE">
            <wp:extent cx="4061812" cy="3886537"/>
            <wp:effectExtent l="0" t="0" r="0" b="0"/>
            <wp:docPr id="7297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1553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C4" w:rsidP="002F1357" w:rsidRDefault="004017C4" w14:paraId="4A70AC32" w14:textId="77777777">
      <w:pPr>
        <w:tabs>
          <w:tab w:val="left" w:pos="2895"/>
        </w:tabs>
        <w:jc w:val="center"/>
      </w:pPr>
    </w:p>
    <w:p w:rsidR="004017C4" w:rsidP="002F1357" w:rsidRDefault="004017C4" w14:paraId="0DFE18D6" w14:textId="77777777">
      <w:pPr>
        <w:tabs>
          <w:tab w:val="left" w:pos="2895"/>
        </w:tabs>
        <w:jc w:val="center"/>
      </w:pPr>
    </w:p>
    <w:p w:rsidR="004017C4" w:rsidP="002F1357" w:rsidRDefault="004017C4" w14:paraId="1F0B79C6" w14:textId="77777777">
      <w:pPr>
        <w:tabs>
          <w:tab w:val="left" w:pos="2895"/>
        </w:tabs>
        <w:jc w:val="center"/>
      </w:pPr>
    </w:p>
    <w:p w:rsidR="004017C4" w:rsidP="002F1357" w:rsidRDefault="004017C4" w14:paraId="633CA817" w14:textId="77777777">
      <w:pPr>
        <w:tabs>
          <w:tab w:val="left" w:pos="2895"/>
        </w:tabs>
        <w:jc w:val="center"/>
      </w:pPr>
    </w:p>
    <w:p w:rsidR="004017C4" w:rsidP="004017C4" w:rsidRDefault="004017C4" w14:paraId="6D7AEA72" w14:textId="04FAC717">
      <w:pPr>
        <w:tabs>
          <w:tab w:val="left" w:pos="2895"/>
        </w:tabs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:rsidRPr="004017C4" w:rsidR="004017C4" w:rsidP="004017C4" w:rsidRDefault="004017C4" w14:paraId="470E203B" w14:textId="77777777">
      <w:pPr>
        <w:rPr>
          <w:lang w:val="en-IN"/>
        </w:rPr>
      </w:pPr>
      <w:r w:rsidRPr="004017C4">
        <w:rPr>
          <w:lang w:val="en-IN"/>
        </w:rPr>
        <w:t>Students must implement:</w:t>
      </w:r>
    </w:p>
    <w:p w:rsidRPr="004017C4" w:rsidR="004017C4" w:rsidP="004017C4" w:rsidRDefault="004017C4" w14:paraId="03F75044" w14:textId="77777777">
      <w:pPr>
        <w:pStyle w:val="ListParagraph"/>
        <w:numPr>
          <w:ilvl w:val="0"/>
          <w:numId w:val="66"/>
        </w:numPr>
        <w:rPr>
          <w:b/>
          <w:bCs/>
          <w:lang w:val="en-IN"/>
        </w:rPr>
      </w:pPr>
      <w:r w:rsidRPr="004017C4">
        <w:rPr>
          <w:b/>
          <w:bCs/>
          <w:lang w:val="en-IN"/>
        </w:rPr>
        <w:t>Interface</w:t>
      </w:r>
    </w:p>
    <w:p w:rsidRPr="004017C4" w:rsidR="004017C4" w:rsidP="004017C4" w:rsidRDefault="004017C4" w14:paraId="41CEEDCF" w14:textId="77777777">
      <w:pPr>
        <w:ind w:left="720" w:firstLine="720"/>
        <w:rPr>
          <w:lang w:val="en-IN"/>
        </w:rPr>
      </w:pPr>
      <w:proofErr w:type="spellStart"/>
      <w:r w:rsidRPr="004017C4">
        <w:rPr>
          <w:lang w:val="en-IN"/>
        </w:rPr>
        <w:t>INotification</w:t>
      </w:r>
      <w:proofErr w:type="spellEnd"/>
    </w:p>
    <w:p w:rsidRPr="004017C4" w:rsidR="004017C4" w:rsidP="004017C4" w:rsidRDefault="004017C4" w14:paraId="5A540454" w14:textId="77774236">
      <w:pPr>
        <w:pStyle w:val="ListParagraph"/>
        <w:numPr>
          <w:ilvl w:val="0"/>
          <w:numId w:val="66"/>
        </w:numPr>
        <w:rPr>
          <w:b/>
          <w:bCs/>
        </w:rPr>
      </w:pPr>
      <w:r w:rsidRPr="004017C4">
        <w:rPr>
          <w:b/>
          <w:bCs/>
        </w:rPr>
        <w:t>Method:</w:t>
      </w:r>
    </w:p>
    <w:p w:rsidR="004017C4" w:rsidP="004017C4" w:rsidRDefault="004017C4" w14:paraId="57780569" w14:textId="4CF8B9F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4017C4">
        <w:t>Send(string message)</w:t>
      </w:r>
    </w:p>
    <w:p w:rsidRPr="004017C4" w:rsidR="004017C4" w:rsidP="004017C4" w:rsidRDefault="004017C4" w14:paraId="04F91DF5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Classes</w:t>
      </w:r>
    </w:p>
    <w:p w:rsidRPr="004017C4" w:rsidR="004017C4" w:rsidP="004017C4" w:rsidRDefault="004017C4" w14:paraId="63FEE59E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EmailNotification</w:t>
      </w:r>
      <w:proofErr w:type="spellEnd"/>
    </w:p>
    <w:p w:rsidRPr="004017C4" w:rsidR="004017C4" w:rsidP="004017C4" w:rsidRDefault="004017C4" w14:paraId="44BBBF48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SMSNotification</w:t>
      </w:r>
      <w:proofErr w:type="spellEnd"/>
    </w:p>
    <w:p w:rsidRPr="004017C4" w:rsidR="004017C4" w:rsidP="004017C4" w:rsidRDefault="004017C4" w14:paraId="71A601AC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PushNotification</w:t>
      </w:r>
      <w:proofErr w:type="spellEnd"/>
    </w:p>
    <w:p w:rsidRPr="004017C4" w:rsidR="004017C4" w:rsidP="004017C4" w:rsidRDefault="004017C4" w14:paraId="089B1F7F" w14:textId="77777777">
      <w:pPr>
        <w:rPr>
          <w:lang w:val="en-IN"/>
        </w:rPr>
      </w:pPr>
      <w:r w:rsidRPr="004017C4">
        <w:rPr>
          <w:lang w:val="en-IN"/>
        </w:rPr>
        <w:t xml:space="preserve">Each class should implement </w:t>
      </w:r>
      <w:proofErr w:type="spellStart"/>
      <w:r w:rsidRPr="004017C4">
        <w:rPr>
          <w:b/>
          <w:bCs/>
          <w:lang w:val="en-IN"/>
        </w:rPr>
        <w:t>INotification</w:t>
      </w:r>
      <w:proofErr w:type="spellEnd"/>
      <w:r w:rsidRPr="004017C4">
        <w:rPr>
          <w:lang w:val="en-IN"/>
        </w:rPr>
        <w:t>.</w:t>
      </w:r>
    </w:p>
    <w:p w:rsidR="004017C4" w:rsidP="004017C4" w:rsidRDefault="004017C4" w14:paraId="6FE86D53" w14:textId="2BACD6B2">
      <w:pPr>
        <w:rPr>
          <w:b/>
          <w:bCs/>
        </w:rPr>
      </w:pPr>
      <w:r w:rsidRPr="004017C4">
        <w:rPr>
          <w:b/>
          <w:bCs/>
        </w:rPr>
        <w:t>Factory Class</w:t>
      </w:r>
    </w:p>
    <w:p w:rsidRPr="004017C4" w:rsidR="004017C4" w:rsidP="004017C4" w:rsidRDefault="004017C4" w14:paraId="67BC691C" w14:textId="77777777">
      <w:pPr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</w:p>
    <w:p w:rsidRPr="004017C4" w:rsidR="004017C4" w:rsidP="004017C4" w:rsidRDefault="004017C4" w14:paraId="4219458B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Method:</w:t>
      </w:r>
    </w:p>
    <w:p w:rsidRPr="004017C4" w:rsidR="004017C4" w:rsidP="004017C4" w:rsidRDefault="004017C4" w14:paraId="5E8DAE53" w14:textId="77777777">
      <w:pPr>
        <w:rPr>
          <w:lang w:val="en-IN"/>
        </w:rPr>
      </w:pP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(string type)</w:t>
      </w:r>
    </w:p>
    <w:p w:rsidRPr="004017C4" w:rsidR="004017C4" w:rsidP="004017C4" w:rsidRDefault="004017C4" w14:paraId="7C659545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Example:</w:t>
      </w:r>
    </w:p>
    <w:p w:rsidRPr="004017C4" w:rsidR="004017C4" w:rsidP="004017C4" w:rsidRDefault="004017C4" w14:paraId="601C6037" w14:textId="77777777">
      <w:pPr>
        <w:rPr>
          <w:lang w:val="en-IN"/>
        </w:rPr>
      </w:pP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("email")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</w:t>
      </w:r>
      <w:proofErr w:type="spellStart"/>
      <w:r w:rsidRPr="004017C4">
        <w:rPr>
          <w:lang w:val="en-IN"/>
        </w:rPr>
        <w:t>sms</w:t>
      </w:r>
      <w:proofErr w:type="spellEnd"/>
      <w:r w:rsidRPr="004017C4">
        <w:rPr>
          <w:lang w:val="en-IN"/>
        </w:rPr>
        <w:t>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("push")</w:t>
      </w:r>
    </w:p>
    <w:p w:rsidR="004017C4" w:rsidP="004017C4" w:rsidRDefault="004017C4" w14:paraId="1A0F0A95" w14:textId="45BD101E">
      <w:pPr>
        <w:rPr>
          <w:b/>
          <w:bCs/>
        </w:rPr>
      </w:pPr>
      <w:r w:rsidRPr="004017C4">
        <w:rPr>
          <w:b/>
          <w:bCs/>
        </w:rPr>
        <w:t>Technical Constraints</w:t>
      </w:r>
    </w:p>
    <w:p w:rsidRPr="004017C4" w:rsidR="004017C4" w:rsidP="004017C4" w:rsidRDefault="004017C4" w14:paraId="5DA337BF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interface-based design</w:t>
      </w:r>
      <w:r w:rsidRPr="004017C4">
        <w:rPr>
          <w:lang w:val="en-IN"/>
        </w:rPr>
        <w:t>.</w:t>
      </w:r>
    </w:p>
    <w:p w:rsidRPr="004017C4" w:rsidR="004017C4" w:rsidP="004017C4" w:rsidRDefault="004017C4" w14:paraId="599E8622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Client should </w:t>
      </w:r>
      <w:r w:rsidRPr="004017C4">
        <w:rPr>
          <w:b/>
          <w:bCs/>
          <w:lang w:val="en-IN"/>
        </w:rPr>
        <w:t>not instantiate concrete classes directly</w:t>
      </w:r>
      <w:r w:rsidRPr="004017C4">
        <w:rPr>
          <w:lang w:val="en-IN"/>
        </w:rPr>
        <w:t>.</w:t>
      </w:r>
    </w:p>
    <w:p w:rsidRPr="004017C4" w:rsidR="004017C4" w:rsidP="004017C4" w:rsidRDefault="004017C4" w14:paraId="318CA7D6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Factory Pattern</w:t>
      </w:r>
      <w:r w:rsidRPr="004017C4">
        <w:rPr>
          <w:lang w:val="en-IN"/>
        </w:rPr>
        <w:t xml:space="preserve"> to create objects.</w:t>
      </w:r>
    </w:p>
    <w:p w:rsidR="004017C4" w:rsidP="004017C4" w:rsidRDefault="004017C4" w14:paraId="7C0F7C47" w14:textId="51B99D29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Language: </w:t>
      </w:r>
      <w:r w:rsidRPr="004017C4">
        <w:rPr>
          <w:b/>
          <w:bCs/>
          <w:lang w:val="en-IN"/>
        </w:rPr>
        <w:t>C# Console Application</w:t>
      </w:r>
      <w:r w:rsidRPr="004017C4">
        <w:rPr>
          <w:lang w:val="en-IN"/>
        </w:rPr>
        <w:t>.</w:t>
      </w:r>
      <w:r>
        <w:rPr>
          <w:lang w:val="en-IN"/>
        </w:rPr>
        <w:br/>
      </w:r>
    </w:p>
    <w:p w:rsidR="004017C4" w:rsidP="004017C4" w:rsidRDefault="004017C4" w14:paraId="404248E9" w14:textId="77777777">
      <w:pPr>
        <w:rPr>
          <w:lang w:val="en-IN"/>
        </w:rPr>
      </w:pPr>
    </w:p>
    <w:p w:rsidR="004017C4" w:rsidP="004017C4" w:rsidRDefault="004017C4" w14:paraId="2E8A79CC" w14:textId="77777777">
      <w:pPr>
        <w:rPr>
          <w:lang w:val="en-IN"/>
        </w:rPr>
      </w:pPr>
    </w:p>
    <w:p w:rsidRPr="004017C4" w:rsidR="004017C4" w:rsidP="004017C4" w:rsidRDefault="004017C4" w14:paraId="76775803" w14:textId="77777777">
      <w:pPr>
        <w:rPr>
          <w:lang w:val="en-IN"/>
        </w:rPr>
      </w:pPr>
    </w:p>
    <w:p w:rsidR="004017C4" w:rsidP="004017C4" w:rsidRDefault="004017C4" w14:paraId="2FC304F5" w14:textId="723E0E5B">
      <w:pPr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:rsidRPr="004017C4" w:rsidR="004017C4" w:rsidP="004017C4" w:rsidRDefault="004017C4" w14:paraId="303D5154" w14:textId="77777777">
      <w:pPr>
        <w:rPr>
          <w:lang w:val="en-IN"/>
        </w:rPr>
      </w:pPr>
      <w:r w:rsidRPr="004017C4">
        <w:rPr>
          <w:lang w:val="en-IN"/>
        </w:rPr>
        <w:t>Students should demonstrate:</w:t>
      </w:r>
    </w:p>
    <w:p w:rsidRPr="004017C4" w:rsidR="004017C4" w:rsidP="004017C4" w:rsidRDefault="004017C4" w14:paraId="3B65D62A" w14:textId="7EEE0E78">
      <w:pPr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 xml:space="preserve"> factory = new </w:t>
      </w:r>
      <w:proofErr w:type="spell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>();</w:t>
      </w:r>
      <w:r w:rsidRPr="004017C4">
        <w:rPr>
          <w:lang w:val="en-IN"/>
        </w:rPr>
        <w:br/>
      </w:r>
      <w:r w:rsidRPr="004017C4">
        <w:rPr>
          <w:lang w:val="en-IN"/>
        </w:rPr>
        <w:br/>
      </w:r>
      <w:r w:rsidRPr="004017C4">
        <w:rPr>
          <w:lang w:val="en-IN"/>
        </w:rPr>
        <w:t xml:space="preserve">var notification = </w:t>
      </w:r>
      <w:proofErr w:type="spellStart"/>
      <w:r w:rsidRPr="004017C4">
        <w:rPr>
          <w:lang w:val="en-IN"/>
        </w:rPr>
        <w:t>factory.CreateNotification</w:t>
      </w:r>
      <w:proofErr w:type="spellEnd"/>
      <w:r w:rsidRPr="004017C4">
        <w:rPr>
          <w:lang w:val="en-IN"/>
        </w:rPr>
        <w:t>("email");</w:t>
      </w:r>
      <w:r w:rsidRPr="004017C4">
        <w:rPr>
          <w:lang w:val="en-IN"/>
        </w:rPr>
        <w:br/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notification.Send</w:t>
      </w:r>
      <w:proofErr w:type="spellEnd"/>
      <w:r w:rsidRPr="004017C4">
        <w:rPr>
          <w:lang w:val="en-IN"/>
        </w:rPr>
        <w:t>("Welcome to our service!");</w:t>
      </w:r>
      <w:r>
        <w:rPr>
          <w:lang w:val="en-IN"/>
        </w:rPr>
        <w:br/>
      </w:r>
    </w:p>
    <w:p w:rsidR="004017C4" w:rsidP="004017C4" w:rsidRDefault="004017C4" w14:paraId="1D455C7C" w14:textId="48C21D16">
      <w:pPr>
        <w:rPr>
          <w:b/>
          <w:bCs/>
        </w:rPr>
      </w:pPr>
      <w:r w:rsidRPr="004017C4">
        <w:rPr>
          <w:b/>
          <w:bCs/>
        </w:rPr>
        <w:t>Learning Outcome</w:t>
      </w:r>
      <w:r>
        <w:rPr>
          <w:b/>
          <w:bCs/>
        </w:rPr>
        <w:t>:</w:t>
      </w:r>
    </w:p>
    <w:p w:rsidRPr="004017C4" w:rsidR="004017C4" w:rsidP="004017C4" w:rsidRDefault="004017C4" w14:paraId="4F300F91" w14:textId="77777777">
      <w:pPr>
        <w:rPr>
          <w:lang w:val="en-IN"/>
        </w:rPr>
      </w:pPr>
      <w:r w:rsidRPr="004017C4">
        <w:rPr>
          <w:lang w:val="en-IN"/>
        </w:rPr>
        <w:t>Students will learn:</w:t>
      </w:r>
    </w:p>
    <w:p w:rsidRPr="004017C4" w:rsidR="004017C4" w:rsidP="004017C4" w:rsidRDefault="004017C4" w14:paraId="01D209C4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Decoupling object creation from usage</w:t>
      </w:r>
    </w:p>
    <w:p w:rsidRPr="004017C4" w:rsidR="004017C4" w:rsidP="004017C4" w:rsidRDefault="004017C4" w14:paraId="71CD60BE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Interface-based programming</w:t>
      </w:r>
    </w:p>
    <w:p w:rsidRPr="004017C4" w:rsidR="004017C4" w:rsidP="004017C4" w:rsidRDefault="004017C4" w14:paraId="6F05503C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Open/Closed Principle basics</w:t>
      </w:r>
    </w:p>
    <w:p w:rsidRPr="004017C4" w:rsidR="004017C4" w:rsidP="004017C4" w:rsidRDefault="004017C4" w14:paraId="39E3FE44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Real-world object creation management</w:t>
      </w:r>
    </w:p>
    <w:p w:rsidR="004017C4" w:rsidP="004017C4" w:rsidRDefault="004017C4" w14:paraId="69488851" w14:textId="77777777"/>
    <w:p w:rsidRPr="004017C4" w:rsidR="004017C4" w:rsidP="004017C4" w:rsidRDefault="004017C4" w14:paraId="30D2AA95" w14:textId="77777777"/>
    <w:p w:rsidRPr="004017C4" w:rsidR="004017C4" w:rsidP="004017C4" w:rsidRDefault="004017C4" w14:paraId="5F94312A" w14:textId="77777777"/>
    <w:p w:rsidRPr="004017C4" w:rsidR="004017C4" w:rsidP="004017C4" w:rsidRDefault="004017C4" w14:paraId="4E465582" w14:textId="77777777"/>
    <w:p w:rsidRPr="004017C4" w:rsidR="004017C4" w:rsidP="004017C4" w:rsidRDefault="004017C4" w14:paraId="0FB0B87D" w14:textId="77777777"/>
    <w:p w:rsidRPr="004017C4" w:rsidR="004017C4" w:rsidP="004017C4" w:rsidRDefault="004017C4" w14:paraId="32A5B735" w14:textId="77777777"/>
    <w:p w:rsidRPr="004017C4" w:rsidR="004017C4" w:rsidP="004017C4" w:rsidRDefault="004017C4" w14:paraId="28A24A50" w14:textId="77777777"/>
    <w:p w:rsidRPr="004017C4" w:rsidR="004017C4" w:rsidP="004017C4" w:rsidRDefault="004017C4" w14:paraId="0DE26BCE" w14:textId="77777777"/>
    <w:p w:rsidRPr="004017C4" w:rsidR="004017C4" w:rsidP="004017C4" w:rsidRDefault="004017C4" w14:paraId="56C55714" w14:textId="77777777"/>
    <w:p w:rsidRPr="004017C4" w:rsidR="004017C4" w:rsidP="004017C4" w:rsidRDefault="004017C4" w14:paraId="05E73977" w14:textId="77777777"/>
    <w:p w:rsidRPr="004017C4" w:rsidR="004017C4" w:rsidP="004017C4" w:rsidRDefault="004017C4" w14:paraId="5DF304B3" w14:textId="77777777"/>
    <w:p w:rsidRPr="004017C4" w:rsidR="004017C4" w:rsidP="004017C4" w:rsidRDefault="004017C4" w14:paraId="058B7A34" w14:textId="77777777"/>
    <w:p w:rsidRPr="004017C4" w:rsidR="004017C4" w:rsidP="004017C4" w:rsidRDefault="004017C4" w14:paraId="570BE9DA" w14:textId="77777777"/>
    <w:p w:rsidR="004017C4" w:rsidP="004017C4" w:rsidRDefault="004017C4" w14:paraId="38ED9356" w14:textId="0D3A194C">
      <w:pPr>
        <w:tabs>
          <w:tab w:val="left" w:pos="1110"/>
        </w:tabs>
      </w:pPr>
      <w:r>
        <w:tab/>
      </w:r>
    </w:p>
    <w:p w:rsidR="004017C4" w:rsidP="004017C4" w:rsidRDefault="004017C4" w14:paraId="722DD21B" w14:textId="77777777">
      <w:pPr>
        <w:tabs>
          <w:tab w:val="left" w:pos="1110"/>
        </w:tabs>
      </w:pPr>
    </w:p>
    <w:p w:rsidR="004017C4" w:rsidP="004017C4" w:rsidRDefault="004017C4" w14:paraId="1BF711B6" w14:textId="771AC684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7</w:t>
      </w:r>
      <w:r w:rsidRPr="009E6473">
        <w:rPr>
          <w:b/>
          <w:sz w:val="28"/>
          <w:szCs w:val="28"/>
        </w:rPr>
        <w:t xml:space="preserve">- </w:t>
      </w:r>
      <w:r w:rsidRPr="004017C4">
        <w:rPr>
          <w:b/>
          <w:sz w:val="28"/>
          <w:szCs w:val="28"/>
        </w:rPr>
        <w:t>Implementing Repository Pattern</w:t>
      </w:r>
    </w:p>
    <w:p w:rsidRPr="004017C4" w:rsidR="004017C4" w:rsidP="004017C4" w:rsidRDefault="004017C4" w14:paraId="7BA6072E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Scenario: Student Data Management System</w:t>
      </w:r>
    </w:p>
    <w:p w:rsidRPr="004017C4" w:rsidR="004017C4" w:rsidP="004017C4" w:rsidRDefault="004017C4" w14:paraId="2B6E6A38" w14:textId="77777777">
      <w:pPr>
        <w:rPr>
          <w:lang w:val="en-IN"/>
        </w:rPr>
      </w:pPr>
      <w:r w:rsidRPr="004017C4">
        <w:rPr>
          <w:lang w:val="en-IN"/>
        </w:rPr>
        <w:t xml:space="preserve">A training institute needs a system to manage </w:t>
      </w:r>
      <w:r w:rsidRPr="004017C4">
        <w:rPr>
          <w:b/>
          <w:bCs/>
          <w:lang w:val="en-IN"/>
        </w:rPr>
        <w:t>student information</w:t>
      </w:r>
      <w:r w:rsidRPr="004017C4">
        <w:rPr>
          <w:lang w:val="en-IN"/>
        </w:rPr>
        <w:t>.</w:t>
      </w:r>
      <w:r w:rsidRPr="004017C4">
        <w:rPr>
          <w:lang w:val="en-IN"/>
        </w:rPr>
        <w:br/>
      </w:r>
      <w:r w:rsidRPr="004017C4">
        <w:rPr>
          <w:lang w:val="en-IN"/>
        </w:rPr>
        <w:t xml:space="preserve">Instead of directly writing database access code in the main program, the development team decides to use the </w:t>
      </w:r>
      <w:r w:rsidRPr="004017C4">
        <w:rPr>
          <w:b/>
          <w:bCs/>
          <w:lang w:val="en-IN"/>
        </w:rPr>
        <w:t>Repository Pattern</w:t>
      </w:r>
      <w:r w:rsidRPr="004017C4">
        <w:rPr>
          <w:lang w:val="en-IN"/>
        </w:rPr>
        <w:t>.</w:t>
      </w:r>
    </w:p>
    <w:p w:rsidRPr="004017C4" w:rsidR="004017C4" w:rsidP="004017C4" w:rsidRDefault="004017C4" w14:paraId="45EDBF95" w14:textId="77777777">
      <w:pPr>
        <w:rPr>
          <w:lang w:val="en-IN"/>
        </w:rPr>
      </w:pPr>
      <w:r w:rsidRPr="004017C4">
        <w:rPr>
          <w:lang w:val="en-IN"/>
        </w:rPr>
        <w:t xml:space="preserve">The repository will act as a </w:t>
      </w:r>
      <w:r w:rsidRPr="004017C4">
        <w:rPr>
          <w:b/>
          <w:bCs/>
          <w:lang w:val="en-IN"/>
        </w:rPr>
        <w:t>data access layer</w:t>
      </w:r>
      <w:r w:rsidRPr="004017C4">
        <w:rPr>
          <w:lang w:val="en-IN"/>
        </w:rPr>
        <w:t xml:space="preserve"> between the application and the data source.</w:t>
      </w:r>
    </w:p>
    <w:p w:rsidRPr="004017C4" w:rsidR="004017C4" w:rsidP="004017C4" w:rsidRDefault="004017C4" w14:paraId="4CDB9DC8" w14:textId="77777777">
      <w:pPr>
        <w:rPr>
          <w:lang w:val="en-IN"/>
        </w:rPr>
      </w:pPr>
      <w:r w:rsidRPr="004017C4">
        <w:rPr>
          <w:lang w:val="en-IN"/>
        </w:rPr>
        <w:t xml:space="preserve">For simplicity, student data will be stored in a </w:t>
      </w:r>
      <w:r w:rsidRPr="004017C4">
        <w:rPr>
          <w:b/>
          <w:bCs/>
          <w:lang w:val="en-IN"/>
        </w:rPr>
        <w:t>List collection</w:t>
      </w:r>
      <w:r w:rsidRPr="004017C4">
        <w:rPr>
          <w:lang w:val="en-IN"/>
        </w:rPr>
        <w:t>.</w:t>
      </w:r>
    </w:p>
    <w:p w:rsidR="004017C4" w:rsidP="004017C4" w:rsidRDefault="004017C4" w14:paraId="1BEAC816" w14:textId="28E44766">
      <w:pPr>
        <w:jc w:val="center"/>
      </w:pPr>
      <w:r w:rsidRPr="004017C4">
        <w:rPr>
          <w:noProof/>
        </w:rPr>
        <w:drawing>
          <wp:inline distT="0" distB="0" distL="0" distR="0" wp14:anchorId="5893EC05" wp14:editId="48BEAAC6">
            <wp:extent cx="2103302" cy="4237087"/>
            <wp:effectExtent l="0" t="0" r="0" b="0"/>
            <wp:docPr id="18867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3952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C4" w:rsidP="004017C4" w:rsidRDefault="004017C4" w14:paraId="0378A0BF" w14:textId="10612ECC">
      <w:pPr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:rsidR="004017C4" w:rsidP="004017C4" w:rsidRDefault="004017C4" w14:paraId="57059101" w14:textId="1C48A9BD">
      <w:r w:rsidRPr="004017C4">
        <w:t>Create the following components:</w:t>
      </w:r>
    </w:p>
    <w:p w:rsidRPr="004017C4" w:rsidR="004017C4" w:rsidP="004017C4" w:rsidRDefault="004017C4" w14:paraId="05CA266C" w14:textId="174FA66D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Entity Class</w:t>
      </w:r>
      <w:r>
        <w:rPr>
          <w:b/>
          <w:bCs/>
          <w:lang w:val="en-IN"/>
        </w:rPr>
        <w:t>:</w:t>
      </w:r>
    </w:p>
    <w:p w:rsidRPr="004017C4" w:rsidR="004017C4" w:rsidP="004017C4" w:rsidRDefault="004017C4" w14:paraId="3730BC53" w14:textId="77777777">
      <w:pPr>
        <w:ind w:firstLine="720"/>
        <w:rPr>
          <w:lang w:val="en-IN"/>
        </w:rPr>
      </w:pPr>
      <w:r w:rsidRPr="004017C4">
        <w:rPr>
          <w:lang w:val="en-IN"/>
        </w:rPr>
        <w:t>Student</w:t>
      </w:r>
    </w:p>
    <w:p w:rsidRPr="004017C4" w:rsidR="004017C4" w:rsidP="004017C4" w:rsidRDefault="004017C4" w14:paraId="63B593BE" w14:textId="77777777">
      <w:pPr>
        <w:rPr>
          <w:lang w:val="en-IN"/>
        </w:rPr>
      </w:pPr>
      <w:r w:rsidRPr="004017C4">
        <w:rPr>
          <w:lang w:val="en-IN"/>
        </w:rPr>
        <w:t>Properties:</w:t>
      </w:r>
    </w:p>
    <w:p w:rsidRPr="004017C4" w:rsidR="004017C4" w:rsidP="004017C4" w:rsidRDefault="004017C4" w14:paraId="47F1C6D3" w14:textId="77777777">
      <w:pPr>
        <w:ind w:left="720"/>
        <w:rPr>
          <w:lang w:val="en-IN"/>
        </w:rPr>
      </w:pPr>
      <w:proofErr w:type="spellStart"/>
      <w:r w:rsidRPr="004017C4">
        <w:rPr>
          <w:lang w:val="en-IN"/>
        </w:rPr>
        <w:t>StudentId</w:t>
      </w:r>
      <w:proofErr w:type="spellEnd"/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StudentName</w:t>
      </w:r>
      <w:proofErr w:type="spellEnd"/>
      <w:r w:rsidRPr="004017C4">
        <w:rPr>
          <w:lang w:val="en-IN"/>
        </w:rPr>
        <w:br/>
      </w:r>
      <w:r w:rsidRPr="004017C4">
        <w:rPr>
          <w:lang w:val="en-IN"/>
        </w:rPr>
        <w:t>Course</w:t>
      </w:r>
    </w:p>
    <w:p w:rsidR="004017C4" w:rsidP="004017C4" w:rsidRDefault="004017C4" w14:paraId="21886CE8" w14:textId="65B073B2">
      <w:pPr>
        <w:rPr>
          <w:b/>
          <w:bCs/>
        </w:rPr>
      </w:pPr>
      <w:r w:rsidRPr="004017C4">
        <w:rPr>
          <w:b/>
          <w:bCs/>
        </w:rPr>
        <w:t>Repository Interface</w:t>
      </w:r>
      <w:r>
        <w:rPr>
          <w:b/>
          <w:bCs/>
        </w:rPr>
        <w:t>:</w:t>
      </w:r>
    </w:p>
    <w:p w:rsidR="004017C4" w:rsidP="004017C4" w:rsidRDefault="004017C4" w14:paraId="40D0F407" w14:textId="3B84DAFA">
      <w:pPr>
        <w:ind w:firstLine="720"/>
      </w:pPr>
      <w:proofErr w:type="spellStart"/>
      <w:r w:rsidRPr="004017C4">
        <w:t>IStudentRepository</w:t>
      </w:r>
      <w:proofErr w:type="spellEnd"/>
    </w:p>
    <w:p w:rsidR="004017C4" w:rsidP="004017C4" w:rsidRDefault="004017C4" w14:paraId="69270F3B" w14:textId="6ECD75E0">
      <w:r w:rsidRPr="004017C4">
        <w:t>Methods:</w:t>
      </w:r>
    </w:p>
    <w:p w:rsidR="004017C4" w:rsidP="004017C4" w:rsidRDefault="004017C4" w14:paraId="2A977CD2" w14:textId="0EE3A650">
      <w:pPr>
        <w:ind w:left="720"/>
      </w:pPr>
      <w:proofErr w:type="spellStart"/>
      <w:r w:rsidRPr="004017C4">
        <w:t>AddStudent</w:t>
      </w:r>
      <w:proofErr w:type="spellEnd"/>
      <w:r w:rsidRPr="004017C4">
        <w:t>(Student student)</w:t>
      </w:r>
      <w:r w:rsidRPr="004017C4">
        <w:br/>
      </w:r>
      <w:proofErr w:type="spellStart"/>
      <w:r w:rsidRPr="004017C4">
        <w:t>GetAllStudents</w:t>
      </w:r>
      <w:proofErr w:type="spellEnd"/>
      <w:r w:rsidRPr="004017C4">
        <w:t>()</w:t>
      </w:r>
      <w:r w:rsidRPr="004017C4">
        <w:br/>
      </w:r>
      <w:proofErr w:type="spellStart"/>
      <w:r w:rsidRPr="004017C4">
        <w:t>GetStudentById</w:t>
      </w:r>
      <w:proofErr w:type="spellEnd"/>
      <w:r w:rsidRPr="004017C4">
        <w:t>(int id)</w:t>
      </w:r>
      <w:r w:rsidRPr="004017C4">
        <w:br/>
      </w:r>
      <w:r w:rsidRPr="004017C4">
        <w:t>DeleteStudent(int id)</w:t>
      </w:r>
      <w:r>
        <w:br/>
      </w:r>
    </w:p>
    <w:p w:rsidR="004017C4" w:rsidP="004017C4" w:rsidRDefault="004017C4" w14:paraId="272EC47F" w14:textId="0748CCC0">
      <w:pPr>
        <w:rPr>
          <w:b/>
          <w:bCs/>
        </w:rPr>
      </w:pPr>
      <w:r w:rsidRPr="004017C4">
        <w:rPr>
          <w:b/>
          <w:bCs/>
        </w:rPr>
        <w:t>Repository Implementation</w:t>
      </w:r>
      <w:r>
        <w:rPr>
          <w:b/>
          <w:bCs/>
        </w:rPr>
        <w:t>:</w:t>
      </w:r>
    </w:p>
    <w:p w:rsidRPr="004017C4" w:rsidR="004017C4" w:rsidP="004017C4" w:rsidRDefault="004017C4" w14:paraId="3393491B" w14:textId="77777777">
      <w:pPr>
        <w:rPr>
          <w:lang w:val="en-IN"/>
        </w:rPr>
      </w:pPr>
      <w:r>
        <w:rPr>
          <w:b/>
          <w:bCs/>
        </w:rPr>
        <w:tab/>
      </w:r>
      <w:proofErr w:type="spellStart"/>
      <w:r w:rsidRPr="004017C4">
        <w:rPr>
          <w:lang w:val="en-IN"/>
        </w:rPr>
        <w:t>StudentRepository</w:t>
      </w:r>
      <w:proofErr w:type="spellEnd"/>
    </w:p>
    <w:p w:rsidRPr="004017C4" w:rsidR="004017C4" w:rsidP="004017C4" w:rsidRDefault="004017C4" w14:paraId="34685C0A" w14:textId="77777777">
      <w:pPr>
        <w:rPr>
          <w:lang w:val="en-IN"/>
        </w:rPr>
      </w:pPr>
      <w:r w:rsidRPr="004017C4">
        <w:rPr>
          <w:lang w:val="en-IN"/>
        </w:rPr>
        <w:t>Store data using:</w:t>
      </w:r>
    </w:p>
    <w:p w:rsidRPr="004017C4" w:rsidR="004017C4" w:rsidP="004017C4" w:rsidRDefault="004017C4" w14:paraId="229FAD32" w14:textId="3AEA46C2">
      <w:pPr>
        <w:ind w:firstLine="720"/>
        <w:rPr>
          <w:lang w:val="en-IN"/>
        </w:rPr>
      </w:pPr>
      <w:r w:rsidRPr="004017C4">
        <w:rPr>
          <w:lang w:val="en-IN"/>
        </w:rPr>
        <w:t>List&lt;Student&gt;</w:t>
      </w:r>
      <w:r>
        <w:rPr>
          <w:lang w:val="en-IN"/>
        </w:rPr>
        <w:br/>
      </w:r>
    </w:p>
    <w:p w:rsidR="004017C4" w:rsidP="004017C4" w:rsidRDefault="004017C4" w14:paraId="562FEA9F" w14:textId="77875994">
      <w:pPr>
        <w:rPr>
          <w:b/>
          <w:bCs/>
        </w:rPr>
      </w:pPr>
      <w:r w:rsidRPr="004017C4">
        <w:rPr>
          <w:b/>
          <w:bCs/>
        </w:rPr>
        <w:t>Main Program</w:t>
      </w:r>
    </w:p>
    <w:p w:rsidRPr="004017C4" w:rsidR="004017C4" w:rsidP="004017C4" w:rsidRDefault="004017C4" w14:paraId="32D20501" w14:textId="77777777">
      <w:pPr>
        <w:rPr>
          <w:lang w:val="en-IN"/>
        </w:rPr>
      </w:pPr>
      <w:r w:rsidRPr="004017C4">
        <w:rPr>
          <w:lang w:val="en-IN"/>
        </w:rPr>
        <w:t>Demonstrate:</w:t>
      </w:r>
    </w:p>
    <w:p w:rsidRPr="004017C4" w:rsidR="004017C4" w:rsidP="004017C4" w:rsidRDefault="004017C4" w14:paraId="3E16BCF9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Adding students</w:t>
      </w:r>
    </w:p>
    <w:p w:rsidRPr="004017C4" w:rsidR="004017C4" w:rsidP="004017C4" w:rsidRDefault="004017C4" w14:paraId="095C6C7C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Viewing students</w:t>
      </w:r>
    </w:p>
    <w:p w:rsidRPr="004017C4" w:rsidR="004017C4" w:rsidP="004017C4" w:rsidRDefault="004017C4" w14:paraId="39BA8439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Finding student by ID</w:t>
      </w:r>
    </w:p>
    <w:p w:rsidRPr="004017C4" w:rsidR="004017C4" w:rsidP="004017C4" w:rsidRDefault="004017C4" w14:paraId="436F5ADE" w14:textId="4F49623D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Deleting student</w:t>
      </w:r>
      <w:r>
        <w:rPr>
          <w:lang w:val="en-IN"/>
        </w:rPr>
        <w:br/>
      </w:r>
    </w:p>
    <w:p w:rsidR="004017C4" w:rsidP="004017C4" w:rsidRDefault="004017C4" w14:paraId="25ACB392" w14:textId="1A051027">
      <w:pPr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:rsidR="00CC3DC1" w:rsidP="00CC3DC1" w:rsidRDefault="00CC3DC1" w14:paraId="604A3BED" w14:textId="22BB0EAE">
      <w:r w:rsidRPr="00CC3DC1">
        <w:t>Students should implement separation between:</w:t>
      </w:r>
    </w:p>
    <w:p w:rsidR="00CC3DC1" w:rsidP="00CC3DC1" w:rsidRDefault="00CC3DC1" w14:paraId="736E272B" w14:textId="77777777">
      <w:pPr>
        <w:ind w:left="1440"/>
      </w:pPr>
      <w:r>
        <w:t>Business Logic</w:t>
      </w:r>
    </w:p>
    <w:p w:rsidR="00CC3DC1" w:rsidP="00CC3DC1" w:rsidRDefault="00CC3DC1" w14:paraId="63E19B9F" w14:textId="77777777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:rsidR="00CC3DC1" w:rsidP="00CC3DC1" w:rsidRDefault="00CC3DC1" w14:paraId="611C1E77" w14:textId="77777777">
      <w:pPr>
        <w:ind w:left="1440"/>
      </w:pPr>
      <w:r>
        <w:t>Repository Layer</w:t>
      </w:r>
    </w:p>
    <w:p w:rsidR="00CC3DC1" w:rsidP="00CC3DC1" w:rsidRDefault="00CC3DC1" w14:paraId="0EC9B72A" w14:textId="77777777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:rsidR="00CC3DC1" w:rsidP="00CC3DC1" w:rsidRDefault="00CC3DC1" w14:paraId="76595071" w14:textId="6B848A5E">
      <w:pPr>
        <w:ind w:left="1440"/>
      </w:pPr>
      <w:r>
        <w:t>Data Storage</w:t>
      </w:r>
    </w:p>
    <w:p w:rsidR="00CC3DC1" w:rsidP="00CC3DC1" w:rsidRDefault="00CC3DC1" w14:paraId="234DA8F2" w14:textId="77777777">
      <w:pPr>
        <w:ind w:left="1440"/>
      </w:pPr>
    </w:p>
    <w:p w:rsidR="00CC3DC1" w:rsidP="00CC3DC1" w:rsidRDefault="00CC3DC1" w14:paraId="2AC914DD" w14:textId="77777777">
      <w:pPr>
        <w:ind w:left="1440"/>
      </w:pPr>
    </w:p>
    <w:p w:rsidR="00CC3DC1" w:rsidP="00CC3DC1" w:rsidRDefault="00CC3DC1" w14:paraId="2F0BC136" w14:textId="65F28A63">
      <w:pPr>
        <w:rPr>
          <w:b/>
          <w:bCs/>
        </w:rPr>
      </w:pPr>
      <w:r w:rsidRPr="00CC3DC1">
        <w:rPr>
          <w:b/>
          <w:bCs/>
        </w:rPr>
        <w:t>Learning Outcome</w:t>
      </w:r>
      <w:r>
        <w:rPr>
          <w:b/>
          <w:bCs/>
        </w:rPr>
        <w:t>:</w:t>
      </w:r>
    </w:p>
    <w:p w:rsidRPr="00CC3DC1" w:rsidR="00CC3DC1" w:rsidP="00CC3DC1" w:rsidRDefault="00CC3DC1" w14:paraId="784D0459" w14:textId="77777777">
      <w:pPr>
        <w:rPr>
          <w:lang w:val="en-IN"/>
        </w:rPr>
      </w:pPr>
      <w:r w:rsidRPr="00CC3DC1">
        <w:rPr>
          <w:lang w:val="en-IN"/>
        </w:rPr>
        <w:t>Students will understand:</w:t>
      </w:r>
    </w:p>
    <w:p w:rsidRPr="00CC3DC1" w:rsidR="00CC3DC1" w:rsidP="00CC3DC1" w:rsidRDefault="00CC3DC1" w14:paraId="3DACC990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Separation of concerns</w:t>
      </w:r>
    </w:p>
    <w:p w:rsidRPr="00CC3DC1" w:rsidR="00CC3DC1" w:rsidP="00CC3DC1" w:rsidRDefault="00CC3DC1" w14:paraId="28BD5D46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Data access abstraction</w:t>
      </w:r>
    </w:p>
    <w:p w:rsidRPr="00CC3DC1" w:rsidR="00CC3DC1" w:rsidP="00CC3DC1" w:rsidRDefault="00CC3DC1" w14:paraId="03B0169B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Clean architecture basics</w:t>
      </w:r>
    </w:p>
    <w:p w:rsidRPr="00CC3DC1" w:rsidR="00CC3DC1" w:rsidP="00CC3DC1" w:rsidRDefault="00CC3DC1" w14:paraId="155FF96D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How repositories simplify data operations</w:t>
      </w:r>
    </w:p>
    <w:p w:rsidRPr="00CC3DC1" w:rsidR="00CC3DC1" w:rsidP="00CC3DC1" w:rsidRDefault="00CC3DC1" w14:paraId="0B0D13AF" w14:textId="77777777"/>
    <w:sectPr w:rsidRPr="00CC3DC1" w:rsidR="00CC3DC1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33"/>
  </w:num>
  <w:num w:numId="11" w16cid:durableId="1207910568">
    <w:abstractNumId w:val="59"/>
  </w:num>
  <w:num w:numId="12" w16cid:durableId="1199124253">
    <w:abstractNumId w:val="24"/>
  </w:num>
  <w:num w:numId="13" w16cid:durableId="2013484735">
    <w:abstractNumId w:val="32"/>
  </w:num>
  <w:num w:numId="14" w16cid:durableId="575092781">
    <w:abstractNumId w:val="21"/>
  </w:num>
  <w:num w:numId="15" w16cid:durableId="643974919">
    <w:abstractNumId w:val="58"/>
  </w:num>
  <w:num w:numId="16" w16cid:durableId="1338078139">
    <w:abstractNumId w:val="27"/>
  </w:num>
  <w:num w:numId="17" w16cid:durableId="1904482831">
    <w:abstractNumId w:val="13"/>
  </w:num>
  <w:num w:numId="18" w16cid:durableId="1069614548">
    <w:abstractNumId w:val="38"/>
  </w:num>
  <w:num w:numId="19" w16cid:durableId="907572800">
    <w:abstractNumId w:val="52"/>
  </w:num>
  <w:num w:numId="20" w16cid:durableId="1885022535">
    <w:abstractNumId w:val="42"/>
  </w:num>
  <w:num w:numId="21" w16cid:durableId="1038819546">
    <w:abstractNumId w:val="64"/>
  </w:num>
  <w:num w:numId="22" w16cid:durableId="568149094">
    <w:abstractNumId w:val="20"/>
  </w:num>
  <w:num w:numId="23" w16cid:durableId="1417509146">
    <w:abstractNumId w:val="41"/>
  </w:num>
  <w:num w:numId="24" w16cid:durableId="1323698979">
    <w:abstractNumId w:val="26"/>
  </w:num>
  <w:num w:numId="25" w16cid:durableId="2092315811">
    <w:abstractNumId w:val="51"/>
  </w:num>
  <w:num w:numId="26" w16cid:durableId="338123832">
    <w:abstractNumId w:val="16"/>
  </w:num>
  <w:num w:numId="27" w16cid:durableId="250166259">
    <w:abstractNumId w:val="23"/>
  </w:num>
  <w:num w:numId="28" w16cid:durableId="2052997714">
    <w:abstractNumId w:val="31"/>
  </w:num>
  <w:num w:numId="29" w16cid:durableId="13771717">
    <w:abstractNumId w:val="34"/>
  </w:num>
  <w:num w:numId="30" w16cid:durableId="633104477">
    <w:abstractNumId w:val="43"/>
  </w:num>
  <w:num w:numId="31" w16cid:durableId="524487752">
    <w:abstractNumId w:val="49"/>
  </w:num>
  <w:num w:numId="32" w16cid:durableId="1829635057">
    <w:abstractNumId w:val="63"/>
  </w:num>
  <w:num w:numId="33" w16cid:durableId="963578941">
    <w:abstractNumId w:val="56"/>
  </w:num>
  <w:num w:numId="34" w16cid:durableId="2097745750">
    <w:abstractNumId w:val="12"/>
  </w:num>
  <w:num w:numId="35" w16cid:durableId="420567308">
    <w:abstractNumId w:val="65"/>
  </w:num>
  <w:num w:numId="36" w16cid:durableId="1496997632">
    <w:abstractNumId w:val="46"/>
  </w:num>
  <w:num w:numId="37" w16cid:durableId="575363053">
    <w:abstractNumId w:val="36"/>
  </w:num>
  <w:num w:numId="38" w16cid:durableId="1178080102">
    <w:abstractNumId w:val="17"/>
  </w:num>
  <w:num w:numId="39" w16cid:durableId="22479610">
    <w:abstractNumId w:val="53"/>
  </w:num>
  <w:num w:numId="40" w16cid:durableId="1221136153">
    <w:abstractNumId w:val="48"/>
  </w:num>
  <w:num w:numId="41" w16cid:durableId="1544443625">
    <w:abstractNumId w:val="62"/>
  </w:num>
  <w:num w:numId="42" w16cid:durableId="1406563440">
    <w:abstractNumId w:val="29"/>
  </w:num>
  <w:num w:numId="43" w16cid:durableId="879055216">
    <w:abstractNumId w:val="15"/>
  </w:num>
  <w:num w:numId="44" w16cid:durableId="737678515">
    <w:abstractNumId w:val="54"/>
  </w:num>
  <w:num w:numId="45" w16cid:durableId="1792161436">
    <w:abstractNumId w:val="37"/>
  </w:num>
  <w:num w:numId="46" w16cid:durableId="304748003">
    <w:abstractNumId w:val="47"/>
  </w:num>
  <w:num w:numId="47" w16cid:durableId="1683388033">
    <w:abstractNumId w:val="60"/>
  </w:num>
  <w:num w:numId="48" w16cid:durableId="1641884487">
    <w:abstractNumId w:val="9"/>
  </w:num>
  <w:num w:numId="49" w16cid:durableId="538199750">
    <w:abstractNumId w:val="61"/>
  </w:num>
  <w:num w:numId="50" w16cid:durableId="944651038">
    <w:abstractNumId w:val="25"/>
  </w:num>
  <w:num w:numId="51" w16cid:durableId="1450010070">
    <w:abstractNumId w:val="69"/>
  </w:num>
  <w:num w:numId="52" w16cid:durableId="697119084">
    <w:abstractNumId w:val="35"/>
  </w:num>
  <w:num w:numId="53" w16cid:durableId="1133401617">
    <w:abstractNumId w:val="45"/>
  </w:num>
  <w:num w:numId="54" w16cid:durableId="268316217">
    <w:abstractNumId w:val="67"/>
  </w:num>
  <w:num w:numId="55" w16cid:durableId="1083575317">
    <w:abstractNumId w:val="50"/>
  </w:num>
  <w:num w:numId="56" w16cid:durableId="1248467521">
    <w:abstractNumId w:val="71"/>
  </w:num>
  <w:num w:numId="57" w16cid:durableId="727845282">
    <w:abstractNumId w:val="39"/>
  </w:num>
  <w:num w:numId="58" w16cid:durableId="949319361">
    <w:abstractNumId w:val="18"/>
  </w:num>
  <w:num w:numId="59" w16cid:durableId="1406340135">
    <w:abstractNumId w:val="55"/>
  </w:num>
  <w:num w:numId="60" w16cid:durableId="1262105418">
    <w:abstractNumId w:val="19"/>
  </w:num>
  <w:num w:numId="61" w16cid:durableId="1417941615">
    <w:abstractNumId w:val="14"/>
  </w:num>
  <w:num w:numId="62" w16cid:durableId="1303924807">
    <w:abstractNumId w:val="57"/>
  </w:num>
  <w:num w:numId="63" w16cid:durableId="1808743037">
    <w:abstractNumId w:val="72"/>
  </w:num>
  <w:num w:numId="64" w16cid:durableId="1196498939">
    <w:abstractNumId w:val="28"/>
  </w:num>
  <w:num w:numId="65" w16cid:durableId="1527864354">
    <w:abstractNumId w:val="22"/>
  </w:num>
  <w:num w:numId="66" w16cid:durableId="1905025571">
    <w:abstractNumId w:val="30"/>
  </w:num>
  <w:num w:numId="67" w16cid:durableId="424807360">
    <w:abstractNumId w:val="68"/>
  </w:num>
  <w:num w:numId="68" w16cid:durableId="136461835">
    <w:abstractNumId w:val="66"/>
  </w:num>
  <w:num w:numId="69" w16cid:durableId="562909152">
    <w:abstractNumId w:val="44"/>
  </w:num>
  <w:num w:numId="70" w16cid:durableId="625738903">
    <w:abstractNumId w:val="70"/>
  </w:num>
  <w:num w:numId="71" w16cid:durableId="410851466">
    <w:abstractNumId w:val="10"/>
  </w:num>
  <w:num w:numId="72" w16cid:durableId="669260356">
    <w:abstractNumId w:val="11"/>
  </w:num>
  <w:num w:numId="73" w16cid:durableId="908492289">
    <w:abstractNumId w:val="4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F102AF"/>
    <w:rsid w:val="00FC693F"/>
    <w:rsid w:val="0A3E8552"/>
    <w:rsid w:val="166F7056"/>
    <w:rsid w:val="3AFC8B4D"/>
    <w:rsid w:val="47F1C31B"/>
    <w:rsid w:val="60848B27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017C4"/>
    <w:rPr>
      <w:rFonts w:ascii="Consolas" w:hAnsi="Consolas" w:eastAsia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microsoft.com/office/2007/relationships/hdphoto" Target="media/hdphoto4.wdp" Id="rId13" /><Relationship Type="http://schemas.openxmlformats.org/officeDocument/2006/relationships/image" Target="media/image7.png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microsoft.com/office/2007/relationships/hdphoto" Target="media/hdphoto1.wdp" Id="rId7" /><Relationship Type="http://schemas.openxmlformats.org/officeDocument/2006/relationships/image" Target="media/image4.png" Id="rId12" /><Relationship Type="http://schemas.microsoft.com/office/2007/relationships/hdphoto" Target="media/hdphoto6.wdp" Id="rId17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microsoft.com/office/2007/relationships/hdphoto" Target="media/hdphoto3.wdp" Id="rId11" /><Relationship Type="http://schemas.openxmlformats.org/officeDocument/2006/relationships/webSettings" Target="webSettings.xml" Id="rId5" /><Relationship Type="http://schemas.microsoft.com/office/2007/relationships/hdphoto" Target="media/hdphoto5.wdp" Id="rId15" /><Relationship Type="http://schemas.openxmlformats.org/officeDocument/2006/relationships/image" Target="media/image3.png" Id="rId10" /><Relationship Type="http://schemas.microsoft.com/office/2007/relationships/hdphoto" Target="media/hdphoto7.wdp" Id="rId19" /><Relationship Type="http://schemas.openxmlformats.org/officeDocument/2006/relationships/settings" Target="settings.xml" Id="rId4" /><Relationship Type="http://schemas.microsoft.com/office/2007/relationships/hdphoto" Target="media/hdphoto2.wdp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16</revision>
  <dcterms:created xsi:type="dcterms:W3CDTF">2026-03-19T11:17:00.0000000Z</dcterms:created>
  <dcterms:modified xsi:type="dcterms:W3CDTF">2026-03-19T11:17:50.3546399Z</dcterms:modified>
  <category/>
</coreProperties>
</file>