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2F09" w14:textId="4642CD47" w:rsidR="00CC3DC1" w:rsidRPr="00CC3DC1" w:rsidRDefault="1B99A062" w:rsidP="64FAD5E7">
      <w:pPr>
        <w:jc w:val="center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Week-6 (DAY-3,4) Hands-On</w:t>
      </w:r>
    </w:p>
    <w:p w14:paraId="2F57E85B" w14:textId="0754A1AD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Problem: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Contact Management Web Application</w:t>
      </w:r>
    </w:p>
    <w:p w14:paraId="6D7122C5" w14:textId="29F839BC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Scenario:</w:t>
      </w:r>
    </w:p>
    <w:p w14:paraId="4E4351CE" w14:textId="7A57851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ABC Infotech wants to develop a mini web application using ASP.NET Core MVC to manage contact persons of their clients. The system should allow users to add new contacts, view all contacts, and search for a specific contact by ID. The goal is to build a simple, user-friendly application without using a database, suitable for initial development and learning purposes.</w:t>
      </w:r>
    </w:p>
    <w:p w14:paraId="6E1950C4" w14:textId="6E04A397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Requirements:</w:t>
      </w:r>
    </w:p>
    <w:p w14:paraId="1FACBF8B" w14:textId="00432F4E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1.Add Model class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 xml:space="preserve">ContactInfo 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with auto implemented properties: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25"/>
        <w:gridCol w:w="3630"/>
        <w:gridCol w:w="3450"/>
      </w:tblGrid>
      <w:tr w:rsidR="64FAD5E7" w14:paraId="03ECFD63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693B60CC" w14:textId="3A16D3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78EDA73" w14:textId="252D8CA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Type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105ED1EB" w14:textId="29828DA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Modifier</w:t>
            </w:r>
          </w:p>
        </w:tc>
      </w:tr>
      <w:tr w:rsidR="64FAD5E7" w14:paraId="0EB95B40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38A8C362" w14:textId="1CA6EFF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ContactId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AC55327" w14:textId="713CDF6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int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2BC34BA9" w14:textId="2B49712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43274353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47F22266" w14:textId="7F8FE4E7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FirstName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1723E390" w14:textId="042ACFD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6664F768" w14:textId="0F6DF5F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747FE780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5DE5AF48" w14:textId="4392B462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LastName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091C5095" w14:textId="1DB3F4A7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5D8E76BD" w14:textId="02F75D4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39818C0A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0DA35672" w14:textId="0516CED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CompanyName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0689D992" w14:textId="1E62576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00C1D9CE" w14:textId="4236E814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274A97D1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62CE9335" w14:textId="7D61C4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EmailId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7E1A90C9" w14:textId="77C12A71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661F75CE" w14:textId="548A9BD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4C7697C1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0B2D50B7" w14:textId="6909370F" w:rsidR="64FAD5E7" w:rsidRDefault="1D856EA2" w:rsidP="1D856EA2">
            <w:pPr>
              <w:rPr>
                <w:rFonts w:ascii="Open Sans" w:eastAsia="Open Sans" w:hAnsi="Open Sans" w:cs="Open Sans"/>
                <w:szCs w:val="24"/>
              </w:rPr>
            </w:pPr>
            <w:proofErr w:type="spellStart"/>
            <w:r w:rsidRPr="1D856EA2">
              <w:rPr>
                <w:rFonts w:ascii="Open Sans" w:eastAsia="Open Sans" w:hAnsi="Open Sans" w:cs="Open Sans"/>
                <w:szCs w:val="24"/>
                <w:lang w:val="en-IN"/>
              </w:rPr>
              <w:t>Mobili</w:t>
            </w:r>
            <w:r w:rsidR="0078000E">
              <w:rPr>
                <w:rFonts w:ascii="Open Sans" w:eastAsia="Open Sans" w:hAnsi="Open Sans" w:cs="Open Sans"/>
                <w:szCs w:val="24"/>
                <w:lang w:val="en-IN"/>
              </w:rPr>
              <w:t>N</w:t>
            </w:r>
            <w:r w:rsidRPr="1D856EA2">
              <w:rPr>
                <w:rFonts w:ascii="Open Sans" w:eastAsia="Open Sans" w:hAnsi="Open Sans" w:cs="Open Sans"/>
                <w:szCs w:val="24"/>
                <w:lang w:val="en-IN"/>
              </w:rPr>
              <w:t>o</w:t>
            </w:r>
            <w:proofErr w:type="spellEnd"/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3F8D67A3" w14:textId="154ABE35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long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1AE1B1A7" w14:textId="32719A7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  <w:tr w:rsidR="64FAD5E7" w14:paraId="6401427E" w14:textId="77777777" w:rsidTr="1D856EA2">
        <w:trPr>
          <w:trHeight w:val="300"/>
        </w:trPr>
        <w:tc>
          <w:tcPr>
            <w:tcW w:w="3525" w:type="dxa"/>
            <w:tcMar>
              <w:left w:w="105" w:type="dxa"/>
              <w:right w:w="105" w:type="dxa"/>
            </w:tcMar>
          </w:tcPr>
          <w:p w14:paraId="4D73CF07" w14:textId="467F8F5C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Designation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124CB1B9" w14:textId="5159FCE8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string</w:t>
            </w:r>
          </w:p>
        </w:tc>
        <w:tc>
          <w:tcPr>
            <w:tcW w:w="3450" w:type="dxa"/>
            <w:tcMar>
              <w:left w:w="105" w:type="dxa"/>
              <w:right w:w="105" w:type="dxa"/>
            </w:tcMar>
          </w:tcPr>
          <w:p w14:paraId="0E8B9247" w14:textId="7D42DD3F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public</w:t>
            </w:r>
          </w:p>
        </w:tc>
      </w:tr>
    </w:tbl>
    <w:p w14:paraId="0DBED7F8" w14:textId="1C638BF8" w:rsidR="00CC3DC1" w:rsidRPr="00CC3DC1" w:rsidRDefault="00CC3DC1" w:rsidP="64FAD5E7">
      <w:pPr>
        <w:rPr>
          <w:rFonts w:ascii="Open Sans" w:eastAsia="Open Sans" w:hAnsi="Open Sans" w:cs="Open Sans"/>
          <w:color w:val="000000" w:themeColor="text1"/>
          <w:szCs w:val="24"/>
        </w:rPr>
      </w:pPr>
    </w:p>
    <w:p w14:paraId="55E6E9D1" w14:textId="3AC9ECAF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2.Add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ContactController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class and declare variable and write action methods given below.</w:t>
      </w:r>
    </w:p>
    <w:p w14:paraId="23DDA57B" w14:textId="60F9B372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Declare variable-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static List&lt;ContactInfo&gt;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to collect and maintain contact details.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75"/>
        <w:gridCol w:w="6180"/>
      </w:tblGrid>
      <w:tr w:rsidR="64FAD5E7" w14:paraId="3929B7D0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776EFC74" w14:textId="6B2EF9D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Functions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7872A4D2" w14:textId="53D0BBA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Description</w:t>
            </w:r>
          </w:p>
        </w:tc>
      </w:tr>
      <w:tr w:rsidR="64FAD5E7" w14:paraId="687C3220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62560CDF" w14:textId="757D6A6F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ShowContacts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6D64FE77" w14:textId="61CF9C09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methods send object of type List&lt;ContactInfo&gt; to view and displays contact details in tabular format on view.</w:t>
            </w:r>
          </w:p>
          <w:p w14:paraId="27E2DBB0" w14:textId="538EBF8C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  <w:tr w:rsidR="64FAD5E7" w14:paraId="564EE452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3B78FA47" w14:textId="5EE0C4CD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GetContactById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int id)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68D19621" w14:textId="080FB070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 takes id as input and search contact detail using ContactId and send that object of type ContactInfo to view to show contact details.</w:t>
            </w:r>
          </w:p>
        </w:tc>
      </w:tr>
      <w:tr w:rsidR="64FAD5E7" w14:paraId="2140CF6A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419FFED4" w14:textId="7FA61963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AddContact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1E6B715E" w14:textId="62CC2A9E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This action method returns a view to accept contact details from user to add new contact into List&lt;ContactInfo&gt;.</w:t>
            </w:r>
          </w:p>
          <w:p w14:paraId="7A6E843F" w14:textId="682C48A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  <w:tr w:rsidR="64FAD5E7" w14:paraId="584F99EB" w14:textId="77777777" w:rsidTr="64FAD5E7">
        <w:trPr>
          <w:trHeight w:val="300"/>
        </w:trPr>
        <w:tc>
          <w:tcPr>
            <w:tcW w:w="4575" w:type="dxa"/>
            <w:tcMar>
              <w:left w:w="105" w:type="dxa"/>
              <w:right w:w="105" w:type="dxa"/>
            </w:tcMar>
          </w:tcPr>
          <w:p w14:paraId="44BC1FCB" w14:textId="5807C55D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[HttpPost]</w:t>
            </w:r>
          </w:p>
          <w:p w14:paraId="73FDA6AF" w14:textId="17FDB39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public ActionResult </w:t>
            </w:r>
            <w:proofErr w:type="gramStart"/>
            <w:r w:rsidRPr="64FAD5E7">
              <w:rPr>
                <w:rFonts w:ascii="Open Sans" w:eastAsia="Open Sans" w:hAnsi="Open Sans" w:cs="Open Sans"/>
                <w:b/>
                <w:bCs/>
                <w:szCs w:val="24"/>
                <w:lang w:val="en-IN"/>
              </w:rPr>
              <w:t>AddContact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(</w:t>
            </w:r>
            <w:proofErr w:type="gramEnd"/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>ContactInfo contactInfo)</w:t>
            </w:r>
          </w:p>
        </w:tc>
        <w:tc>
          <w:tcPr>
            <w:tcW w:w="6180" w:type="dxa"/>
            <w:tcMar>
              <w:left w:w="105" w:type="dxa"/>
              <w:right w:w="105" w:type="dxa"/>
            </w:tcMar>
          </w:tcPr>
          <w:p w14:paraId="0523649B" w14:textId="58FD857A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t xml:space="preserve">This action invokes when user click Save button added into above view after entered new contact details. Add new contact details object into a </w:t>
            </w:r>
            <w:r w:rsidRPr="64FAD5E7">
              <w:rPr>
                <w:rFonts w:ascii="Open Sans" w:eastAsia="Open Sans" w:hAnsi="Open Sans" w:cs="Open Sans"/>
                <w:szCs w:val="24"/>
                <w:lang w:val="en-IN"/>
              </w:rPr>
              <w:lastRenderedPageBreak/>
              <w:t>List&lt;ContactInfo&gt; and show all the contact in tabular format by redirecting to ShowContacts.</w:t>
            </w:r>
          </w:p>
          <w:p w14:paraId="4AF28049" w14:textId="6465641B" w:rsidR="64FAD5E7" w:rsidRDefault="64FAD5E7" w:rsidP="64FAD5E7">
            <w:pPr>
              <w:rPr>
                <w:rFonts w:ascii="Open Sans" w:eastAsia="Open Sans" w:hAnsi="Open Sans" w:cs="Open Sans"/>
                <w:szCs w:val="24"/>
              </w:rPr>
            </w:pPr>
          </w:p>
        </w:tc>
      </w:tr>
    </w:tbl>
    <w:p w14:paraId="7B5A2D22" w14:textId="3F480DC4" w:rsidR="00CC3DC1" w:rsidRPr="00CC3DC1" w:rsidRDefault="00CC3DC1" w:rsidP="64FAD5E7">
      <w:pPr>
        <w:rPr>
          <w:rFonts w:ascii="Open Sans" w:eastAsia="Open Sans" w:hAnsi="Open Sans" w:cs="Open Sans"/>
          <w:color w:val="000000" w:themeColor="text1"/>
          <w:szCs w:val="24"/>
        </w:rPr>
      </w:pPr>
    </w:p>
    <w:p w14:paraId="3CCF27B9" w14:textId="1306530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3. Set ContactInfoController and ShowContacts action method on start-up and run the project. </w:t>
      </w:r>
    </w:p>
    <w:p w14:paraId="138333B9" w14:textId="4CF756F3" w:rsidR="00CC3DC1" w:rsidRPr="00CC3DC1" w:rsidRDefault="1B99A062" w:rsidP="64FAD5E7">
      <w:pPr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Technical Constraints</w:t>
      </w:r>
    </w:p>
    <w:p w14:paraId="69664565" w14:textId="1992DA2B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ASP.NET Core MVC (.NET 8 or above) </w:t>
      </w:r>
    </w:p>
    <w:p w14:paraId="7C8DF747" w14:textId="09199CCB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Follow MVC Architecture (Model-View-Controller) </w:t>
      </w:r>
    </w:p>
    <w:p w14:paraId="68A343D7" w14:textId="7ED723B3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strongly typed views </w:t>
      </w:r>
    </w:p>
    <w:p w14:paraId="6C8FD12B" w14:textId="07348B82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Model Binding for POST requests </w:t>
      </w:r>
    </w:p>
    <w:p w14:paraId="13117D26" w14:textId="5F917BD5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 LINQ for searching data </w:t>
      </w:r>
    </w:p>
    <w:p w14:paraId="312B7D22" w14:textId="78D6261F" w:rsidR="00CC3DC1" w:rsidRPr="00CC3DC1" w:rsidRDefault="1B99A062" w:rsidP="64FAD5E7">
      <w:pPr>
        <w:pStyle w:val="ListParagraph"/>
        <w:numPr>
          <w:ilvl w:val="0"/>
          <w:numId w:val="3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Do NOT use any database (in-memory list only) </w:t>
      </w:r>
    </w:p>
    <w:p w14:paraId="78A1E97A" w14:textId="2A43FE05" w:rsidR="00CC3DC1" w:rsidRPr="00CC3DC1" w:rsidRDefault="1B99A062" w:rsidP="64FAD5E7">
      <w:p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Expectations</w:t>
      </w:r>
    </w:p>
    <w:p w14:paraId="156489A8" w14:textId="4700DE9A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Application should run successfully without errors </w:t>
      </w:r>
    </w:p>
    <w:p w14:paraId="1BF6CB06" w14:textId="77AF9DF3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Users should be able to: </w:t>
      </w:r>
    </w:p>
    <w:p w14:paraId="45C99558" w14:textId="5D58C674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Add new contact </w:t>
      </w:r>
    </w:p>
    <w:p w14:paraId="4119DB97" w14:textId="5A79B8BA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View all contacts </w:t>
      </w:r>
    </w:p>
    <w:p w14:paraId="2FF2F742" w14:textId="147A5421" w:rsidR="00CC3DC1" w:rsidRPr="00CC3DC1" w:rsidRDefault="1B99A062" w:rsidP="64FAD5E7">
      <w:pPr>
        <w:pStyle w:val="ListParagraph"/>
        <w:numPr>
          <w:ilvl w:val="1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Search contact by ID </w:t>
      </w:r>
    </w:p>
    <w:p w14:paraId="0D9E3839" w14:textId="3AA57ADD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Proper separation of concerns (MVC pattern) </w:t>
      </w:r>
    </w:p>
    <w:p w14:paraId="670F88CB" w14:textId="72E94DBE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Clean and user-friendly UI </w:t>
      </w:r>
    </w:p>
    <w:p w14:paraId="62696DEC" w14:textId="26ED6067" w:rsidR="00CC3DC1" w:rsidRPr="00CC3DC1" w:rsidRDefault="1B99A062" w:rsidP="64FAD5E7">
      <w:pPr>
        <w:pStyle w:val="ListParagraph"/>
        <w:numPr>
          <w:ilvl w:val="0"/>
          <w:numId w:val="2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>Proper data flow between Controller and View</w:t>
      </w:r>
    </w:p>
    <w:p w14:paraId="22F886EA" w14:textId="408A3679" w:rsidR="00CC3DC1" w:rsidRPr="00CC3DC1" w:rsidRDefault="1B99A062" w:rsidP="64FAD5E7">
      <w:p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Learning Outcome</w:t>
      </w:r>
    </w:p>
    <w:p w14:paraId="5AA4B938" w14:textId="7768F23A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ASP.NET Core MVC architecture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54952978" w14:textId="535AD6EC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Learn how to create and use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models, views, and controllers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28866ACD" w14:textId="7B041BDC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form handling (GET &amp; POST)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3C02EF06" w14:textId="109630AE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Learn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model binding and data passing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27BA61BF" w14:textId="27EFEE28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Practice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LINQ for data filtering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70BC0C98" w14:textId="01D1DF4E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Understand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routing and application flow</w:t>
      </w: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t xml:space="preserve"> </w:t>
      </w:r>
    </w:p>
    <w:p w14:paraId="7AACCDD1" w14:textId="1CB99151" w:rsidR="00CC3DC1" w:rsidRPr="00CC3DC1" w:rsidRDefault="1B99A062" w:rsidP="64FAD5E7">
      <w:pPr>
        <w:pStyle w:val="ListParagraph"/>
        <w:numPr>
          <w:ilvl w:val="0"/>
          <w:numId w:val="1"/>
        </w:numPr>
        <w:spacing w:line="360" w:lineRule="auto"/>
        <w:rPr>
          <w:rFonts w:ascii="Open Sans" w:eastAsia="Open Sans" w:hAnsi="Open Sans" w:cs="Open Sans"/>
          <w:color w:val="000000" w:themeColor="text1"/>
          <w:szCs w:val="24"/>
        </w:rPr>
      </w:pPr>
      <w:r w:rsidRPr="64FAD5E7">
        <w:rPr>
          <w:rFonts w:ascii="Open Sans" w:eastAsia="Open Sans" w:hAnsi="Open Sans" w:cs="Open Sans"/>
          <w:color w:val="000000" w:themeColor="text1"/>
          <w:szCs w:val="24"/>
          <w:lang w:val="en-IN"/>
        </w:rPr>
        <w:lastRenderedPageBreak/>
        <w:t xml:space="preserve">Build a </w:t>
      </w:r>
      <w:r w:rsidRPr="64FAD5E7">
        <w:rPr>
          <w:rFonts w:ascii="Open Sans" w:eastAsia="Open Sans" w:hAnsi="Open Sans" w:cs="Open Sans"/>
          <w:b/>
          <w:bCs/>
          <w:color w:val="000000" w:themeColor="text1"/>
          <w:szCs w:val="24"/>
          <w:lang w:val="en-IN"/>
        </w:rPr>
        <w:t>complete mini end-to-end MVC application</w:t>
      </w:r>
    </w:p>
    <w:p w14:paraId="0B0D13AF" w14:textId="590CB2F1" w:rsidR="00CC3DC1" w:rsidRPr="00CC3DC1" w:rsidRDefault="00CC3DC1" w:rsidP="28DB431D">
      <w:pPr>
        <w:rPr>
          <w:color w:val="000000" w:themeColor="text1"/>
        </w:rPr>
      </w:pPr>
    </w:p>
    <w:sectPr w:rsidR="00CC3DC1" w:rsidRPr="00CC3DC1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CDAFC"/>
    <w:multiLevelType w:val="hybridMultilevel"/>
    <w:tmpl w:val="FC84F994"/>
    <w:lvl w:ilvl="0" w:tplc="4460ABDA">
      <w:start w:val="1"/>
      <w:numFmt w:val="decimal"/>
      <w:lvlText w:val="%1."/>
      <w:lvlJc w:val="left"/>
      <w:pPr>
        <w:ind w:left="720" w:hanging="360"/>
      </w:pPr>
    </w:lvl>
    <w:lvl w:ilvl="1" w:tplc="77C2F1EA">
      <w:start w:val="1"/>
      <w:numFmt w:val="lowerLetter"/>
      <w:lvlText w:val="%2."/>
      <w:lvlJc w:val="left"/>
      <w:pPr>
        <w:ind w:left="1440" w:hanging="360"/>
      </w:pPr>
    </w:lvl>
    <w:lvl w:ilvl="2" w:tplc="4BE4C168">
      <w:start w:val="1"/>
      <w:numFmt w:val="lowerRoman"/>
      <w:lvlText w:val="%3."/>
      <w:lvlJc w:val="right"/>
      <w:pPr>
        <w:ind w:left="2160" w:hanging="180"/>
      </w:pPr>
    </w:lvl>
    <w:lvl w:ilvl="3" w:tplc="4AA893A4">
      <w:start w:val="1"/>
      <w:numFmt w:val="decimal"/>
      <w:lvlText w:val="%4."/>
      <w:lvlJc w:val="left"/>
      <w:pPr>
        <w:ind w:left="2880" w:hanging="360"/>
      </w:pPr>
    </w:lvl>
    <w:lvl w:ilvl="4" w:tplc="88280596">
      <w:start w:val="1"/>
      <w:numFmt w:val="lowerLetter"/>
      <w:lvlText w:val="%5."/>
      <w:lvlJc w:val="left"/>
      <w:pPr>
        <w:ind w:left="3600" w:hanging="360"/>
      </w:pPr>
    </w:lvl>
    <w:lvl w:ilvl="5" w:tplc="8DA8016E">
      <w:start w:val="1"/>
      <w:numFmt w:val="lowerRoman"/>
      <w:lvlText w:val="%6."/>
      <w:lvlJc w:val="right"/>
      <w:pPr>
        <w:ind w:left="4320" w:hanging="180"/>
      </w:pPr>
    </w:lvl>
    <w:lvl w:ilvl="6" w:tplc="10C80AF0">
      <w:start w:val="1"/>
      <w:numFmt w:val="decimal"/>
      <w:lvlText w:val="%7."/>
      <w:lvlJc w:val="left"/>
      <w:pPr>
        <w:ind w:left="5040" w:hanging="360"/>
      </w:pPr>
    </w:lvl>
    <w:lvl w:ilvl="7" w:tplc="FED6F832">
      <w:start w:val="1"/>
      <w:numFmt w:val="lowerLetter"/>
      <w:lvlText w:val="%8."/>
      <w:lvlJc w:val="left"/>
      <w:pPr>
        <w:ind w:left="5760" w:hanging="360"/>
      </w:pPr>
    </w:lvl>
    <w:lvl w:ilvl="8" w:tplc="5C22FAE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291FD"/>
    <w:multiLevelType w:val="multilevel"/>
    <w:tmpl w:val="BA561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F634CE"/>
    <w:multiLevelType w:val="hybridMultilevel"/>
    <w:tmpl w:val="BA8C3708"/>
    <w:lvl w:ilvl="0" w:tplc="87B01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2A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27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00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49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E0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4B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C1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4E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5E34FA"/>
    <w:multiLevelType w:val="hybridMultilevel"/>
    <w:tmpl w:val="FB048A1A"/>
    <w:lvl w:ilvl="0" w:tplc="AB1617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BB4E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C4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86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62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22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AD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A9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ABAACF"/>
    <w:multiLevelType w:val="multilevel"/>
    <w:tmpl w:val="BAE212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1D69FF"/>
    <w:multiLevelType w:val="hybridMultilevel"/>
    <w:tmpl w:val="6F00DDFE"/>
    <w:lvl w:ilvl="0" w:tplc="0CAA3C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AA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E9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C6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47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46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68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407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8D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41CE62"/>
    <w:multiLevelType w:val="hybridMultilevel"/>
    <w:tmpl w:val="E78A1D80"/>
    <w:lvl w:ilvl="0" w:tplc="07580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03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9A1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2C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A4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42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86D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E0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384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1AB2A7"/>
    <w:multiLevelType w:val="hybridMultilevel"/>
    <w:tmpl w:val="E2C0910C"/>
    <w:lvl w:ilvl="0" w:tplc="F9328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6109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3402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3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80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29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68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2F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04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D8FB2"/>
    <w:multiLevelType w:val="multilevel"/>
    <w:tmpl w:val="2FAC52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13AE2C"/>
    <w:multiLevelType w:val="hybridMultilevel"/>
    <w:tmpl w:val="D0D40B5C"/>
    <w:lvl w:ilvl="0" w:tplc="04E05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24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0E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64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A5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2B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E7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0C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6B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5E34A6B"/>
    <w:multiLevelType w:val="multilevel"/>
    <w:tmpl w:val="48D6B3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4974B1"/>
    <w:multiLevelType w:val="hybridMultilevel"/>
    <w:tmpl w:val="4C2E0D22"/>
    <w:lvl w:ilvl="0" w:tplc="29B45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68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4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ED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4F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6B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69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AE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41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9662FB"/>
    <w:multiLevelType w:val="hybridMultilevel"/>
    <w:tmpl w:val="50BEF64A"/>
    <w:lvl w:ilvl="0" w:tplc="3542A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A7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8B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43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E4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C2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85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CD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C0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498B4"/>
    <w:multiLevelType w:val="hybridMultilevel"/>
    <w:tmpl w:val="0EAAF8BA"/>
    <w:lvl w:ilvl="0" w:tplc="7C1A7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12AA0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5605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48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DA5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8F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8F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22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0C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E867C5"/>
    <w:multiLevelType w:val="multilevel"/>
    <w:tmpl w:val="42926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31369"/>
    <w:multiLevelType w:val="hybridMultilevel"/>
    <w:tmpl w:val="D6A86F4C"/>
    <w:lvl w:ilvl="0" w:tplc="50E4A2E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F2204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ED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6E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8C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46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23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6A2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CF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4BC9CF"/>
    <w:multiLevelType w:val="multilevel"/>
    <w:tmpl w:val="C660FE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07ED3B"/>
    <w:multiLevelType w:val="hybridMultilevel"/>
    <w:tmpl w:val="B1C68A74"/>
    <w:lvl w:ilvl="0" w:tplc="20E670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F90F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603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C7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85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E7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89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0A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66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732714">
    <w:abstractNumId w:val="47"/>
  </w:num>
  <w:num w:numId="2" w16cid:durableId="101461137">
    <w:abstractNumId w:val="38"/>
  </w:num>
  <w:num w:numId="3" w16cid:durableId="857744021">
    <w:abstractNumId w:val="49"/>
  </w:num>
  <w:num w:numId="4" w16cid:durableId="1350135550">
    <w:abstractNumId w:val="18"/>
  </w:num>
  <w:num w:numId="5" w16cid:durableId="1722367631">
    <w:abstractNumId w:val="60"/>
  </w:num>
  <w:num w:numId="6" w16cid:durableId="1156536958">
    <w:abstractNumId w:val="30"/>
  </w:num>
  <w:num w:numId="7" w16cid:durableId="1160270680">
    <w:abstractNumId w:val="12"/>
  </w:num>
  <w:num w:numId="8" w16cid:durableId="1301610504">
    <w:abstractNumId w:val="84"/>
  </w:num>
  <w:num w:numId="9" w16cid:durableId="1723558909">
    <w:abstractNumId w:val="19"/>
  </w:num>
  <w:num w:numId="10" w16cid:durableId="375741202">
    <w:abstractNumId w:val="71"/>
  </w:num>
  <w:num w:numId="11" w16cid:durableId="1097598014">
    <w:abstractNumId w:val="24"/>
  </w:num>
  <w:num w:numId="12" w16cid:durableId="771165493">
    <w:abstractNumId w:val="81"/>
  </w:num>
  <w:num w:numId="13" w16cid:durableId="1796559017">
    <w:abstractNumId w:val="17"/>
  </w:num>
  <w:num w:numId="14" w16cid:durableId="863447612">
    <w:abstractNumId w:val="76"/>
  </w:num>
  <w:num w:numId="15" w16cid:durableId="1260404171">
    <w:abstractNumId w:val="20"/>
  </w:num>
  <w:num w:numId="16" w16cid:durableId="326128132">
    <w:abstractNumId w:val="83"/>
  </w:num>
  <w:num w:numId="17" w16cid:durableId="600449936">
    <w:abstractNumId w:val="44"/>
  </w:num>
  <w:num w:numId="18" w16cid:durableId="2044939779">
    <w:abstractNumId w:val="48"/>
  </w:num>
  <w:num w:numId="19" w16cid:durableId="633098470">
    <w:abstractNumId w:val="8"/>
  </w:num>
  <w:num w:numId="20" w16cid:durableId="839351156">
    <w:abstractNumId w:val="6"/>
  </w:num>
  <w:num w:numId="21" w16cid:durableId="1414544945">
    <w:abstractNumId w:val="5"/>
  </w:num>
  <w:num w:numId="22" w16cid:durableId="498933037">
    <w:abstractNumId w:val="4"/>
  </w:num>
  <w:num w:numId="23" w16cid:durableId="1266888368">
    <w:abstractNumId w:val="7"/>
  </w:num>
  <w:num w:numId="24" w16cid:durableId="2006975442">
    <w:abstractNumId w:val="3"/>
  </w:num>
  <w:num w:numId="25" w16cid:durableId="473446090">
    <w:abstractNumId w:val="2"/>
  </w:num>
  <w:num w:numId="26" w16cid:durableId="1451708149">
    <w:abstractNumId w:val="1"/>
  </w:num>
  <w:num w:numId="27" w16cid:durableId="105775420">
    <w:abstractNumId w:val="0"/>
  </w:num>
  <w:num w:numId="28" w16cid:durableId="276525305">
    <w:abstractNumId w:val="41"/>
  </w:num>
  <w:num w:numId="29" w16cid:durableId="1207910568">
    <w:abstractNumId w:val="73"/>
  </w:num>
  <w:num w:numId="30" w16cid:durableId="1199124253">
    <w:abstractNumId w:val="31"/>
  </w:num>
  <w:num w:numId="31" w16cid:durableId="2013484735">
    <w:abstractNumId w:val="40"/>
  </w:num>
  <w:num w:numId="32" w16cid:durableId="575092781">
    <w:abstractNumId w:val="27"/>
  </w:num>
  <w:num w:numId="33" w16cid:durableId="643974919">
    <w:abstractNumId w:val="72"/>
  </w:num>
  <w:num w:numId="34" w16cid:durableId="1338078139">
    <w:abstractNumId w:val="34"/>
  </w:num>
  <w:num w:numId="35" w16cid:durableId="1904482831">
    <w:abstractNumId w:val="14"/>
  </w:num>
  <w:num w:numId="36" w16cid:durableId="1069614548">
    <w:abstractNumId w:val="50"/>
  </w:num>
  <w:num w:numId="37" w16cid:durableId="907572800">
    <w:abstractNumId w:val="65"/>
  </w:num>
  <w:num w:numId="38" w16cid:durableId="1885022535">
    <w:abstractNumId w:val="54"/>
  </w:num>
  <w:num w:numId="39" w16cid:durableId="1038819546">
    <w:abstractNumId w:val="79"/>
  </w:num>
  <w:num w:numId="40" w16cid:durableId="568149094">
    <w:abstractNumId w:val="26"/>
  </w:num>
  <w:num w:numId="41" w16cid:durableId="1417509146">
    <w:abstractNumId w:val="53"/>
  </w:num>
  <w:num w:numId="42" w16cid:durableId="1323698979">
    <w:abstractNumId w:val="33"/>
  </w:num>
  <w:num w:numId="43" w16cid:durableId="2092315811">
    <w:abstractNumId w:val="64"/>
  </w:num>
  <w:num w:numId="44" w16cid:durableId="338123832">
    <w:abstractNumId w:val="21"/>
  </w:num>
  <w:num w:numId="45" w16cid:durableId="250166259">
    <w:abstractNumId w:val="29"/>
  </w:num>
  <w:num w:numId="46" w16cid:durableId="2052997714">
    <w:abstractNumId w:val="39"/>
  </w:num>
  <w:num w:numId="47" w16cid:durableId="13771717">
    <w:abstractNumId w:val="42"/>
  </w:num>
  <w:num w:numId="48" w16cid:durableId="633104477">
    <w:abstractNumId w:val="55"/>
  </w:num>
  <w:num w:numId="49" w16cid:durableId="524487752">
    <w:abstractNumId w:val="62"/>
  </w:num>
  <w:num w:numId="50" w16cid:durableId="1829635057">
    <w:abstractNumId w:val="78"/>
  </w:num>
  <w:num w:numId="51" w16cid:durableId="963578941">
    <w:abstractNumId w:val="69"/>
  </w:num>
  <w:num w:numId="52" w16cid:durableId="2097745750">
    <w:abstractNumId w:val="13"/>
  </w:num>
  <w:num w:numId="53" w16cid:durableId="420567308">
    <w:abstractNumId w:val="80"/>
  </w:num>
  <w:num w:numId="54" w16cid:durableId="1496997632">
    <w:abstractNumId w:val="58"/>
  </w:num>
  <w:num w:numId="55" w16cid:durableId="575363053">
    <w:abstractNumId w:val="45"/>
  </w:num>
  <w:num w:numId="56" w16cid:durableId="1178080102">
    <w:abstractNumId w:val="22"/>
  </w:num>
  <w:num w:numId="57" w16cid:durableId="22479610">
    <w:abstractNumId w:val="66"/>
  </w:num>
  <w:num w:numId="58" w16cid:durableId="1221136153">
    <w:abstractNumId w:val="61"/>
  </w:num>
  <w:num w:numId="59" w16cid:durableId="1544443625">
    <w:abstractNumId w:val="77"/>
  </w:num>
  <w:num w:numId="60" w16cid:durableId="1406563440">
    <w:abstractNumId w:val="36"/>
  </w:num>
  <w:num w:numId="61" w16cid:durableId="879055216">
    <w:abstractNumId w:val="16"/>
  </w:num>
  <w:num w:numId="62" w16cid:durableId="737678515">
    <w:abstractNumId w:val="67"/>
  </w:num>
  <w:num w:numId="63" w16cid:durableId="1792161436">
    <w:abstractNumId w:val="46"/>
  </w:num>
  <w:num w:numId="64" w16cid:durableId="304748003">
    <w:abstractNumId w:val="59"/>
  </w:num>
  <w:num w:numId="65" w16cid:durableId="1683388033">
    <w:abstractNumId w:val="74"/>
  </w:num>
  <w:num w:numId="66" w16cid:durableId="1641884487">
    <w:abstractNumId w:val="9"/>
  </w:num>
  <w:num w:numId="67" w16cid:durableId="538199750">
    <w:abstractNumId w:val="75"/>
  </w:num>
  <w:num w:numId="68" w16cid:durableId="944651038">
    <w:abstractNumId w:val="32"/>
  </w:num>
  <w:num w:numId="69" w16cid:durableId="1450010070">
    <w:abstractNumId w:val="87"/>
  </w:num>
  <w:num w:numId="70" w16cid:durableId="697119084">
    <w:abstractNumId w:val="43"/>
  </w:num>
  <w:num w:numId="71" w16cid:durableId="1133401617">
    <w:abstractNumId w:val="57"/>
  </w:num>
  <w:num w:numId="72" w16cid:durableId="268316217">
    <w:abstractNumId w:val="85"/>
  </w:num>
  <w:num w:numId="73" w16cid:durableId="1083575317">
    <w:abstractNumId w:val="63"/>
  </w:num>
  <w:num w:numId="74" w16cid:durableId="1248467521">
    <w:abstractNumId w:val="89"/>
  </w:num>
  <w:num w:numId="75" w16cid:durableId="727845282">
    <w:abstractNumId w:val="51"/>
  </w:num>
  <w:num w:numId="76" w16cid:durableId="949319361">
    <w:abstractNumId w:val="23"/>
  </w:num>
  <w:num w:numId="77" w16cid:durableId="1406340135">
    <w:abstractNumId w:val="68"/>
  </w:num>
  <w:num w:numId="78" w16cid:durableId="1262105418">
    <w:abstractNumId w:val="25"/>
  </w:num>
  <w:num w:numId="79" w16cid:durableId="1417941615">
    <w:abstractNumId w:val="15"/>
  </w:num>
  <w:num w:numId="80" w16cid:durableId="1303924807">
    <w:abstractNumId w:val="70"/>
  </w:num>
  <w:num w:numId="81" w16cid:durableId="1808743037">
    <w:abstractNumId w:val="90"/>
  </w:num>
  <w:num w:numId="82" w16cid:durableId="1196498939">
    <w:abstractNumId w:val="35"/>
  </w:num>
  <w:num w:numId="83" w16cid:durableId="1527864354">
    <w:abstractNumId w:val="28"/>
  </w:num>
  <w:num w:numId="84" w16cid:durableId="1905025571">
    <w:abstractNumId w:val="37"/>
  </w:num>
  <w:num w:numId="85" w16cid:durableId="424807360">
    <w:abstractNumId w:val="86"/>
  </w:num>
  <w:num w:numId="86" w16cid:durableId="136461835">
    <w:abstractNumId w:val="82"/>
  </w:num>
  <w:num w:numId="87" w16cid:durableId="562909152">
    <w:abstractNumId w:val="56"/>
  </w:num>
  <w:num w:numId="88" w16cid:durableId="625738903">
    <w:abstractNumId w:val="88"/>
  </w:num>
  <w:num w:numId="89" w16cid:durableId="410851466">
    <w:abstractNumId w:val="10"/>
  </w:num>
  <w:num w:numId="90" w16cid:durableId="669260356">
    <w:abstractNumId w:val="11"/>
  </w:num>
  <w:num w:numId="91" w16cid:durableId="90849228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78000E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E67873"/>
    <w:rsid w:val="00F102AF"/>
    <w:rsid w:val="00FC693F"/>
    <w:rsid w:val="0A3E8552"/>
    <w:rsid w:val="0A5C25DD"/>
    <w:rsid w:val="0E6AF76B"/>
    <w:rsid w:val="166F7056"/>
    <w:rsid w:val="1B99A062"/>
    <w:rsid w:val="1D856EA2"/>
    <w:rsid w:val="20282337"/>
    <w:rsid w:val="28DB431D"/>
    <w:rsid w:val="3701B672"/>
    <w:rsid w:val="3AFC8B4D"/>
    <w:rsid w:val="47371F7E"/>
    <w:rsid w:val="47F1C31B"/>
    <w:rsid w:val="60848B27"/>
    <w:rsid w:val="64FAD5E7"/>
    <w:rsid w:val="6E1B6DC8"/>
    <w:rsid w:val="6EEDDFF0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C4"/>
    <w:rPr>
      <w:rFonts w:ascii="Consolas" w:eastAsia="Verdan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396</Words>
  <Characters>2262</Characters>
  <Application>Microsoft Office Word</Application>
  <DocSecurity>0</DocSecurity>
  <Lines>18</Lines>
  <Paragraphs>5</Paragraphs>
  <ScaleCrop>false</ScaleCrop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Venkatgiri Ganesh T</cp:lastModifiedBy>
  <cp:revision>21</cp:revision>
  <dcterms:created xsi:type="dcterms:W3CDTF">2026-03-19T11:17:00Z</dcterms:created>
  <dcterms:modified xsi:type="dcterms:W3CDTF">2026-03-26T10:21:00Z</dcterms:modified>
  <cp:category/>
</cp:coreProperties>
</file>