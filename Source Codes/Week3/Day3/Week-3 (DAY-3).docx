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0B426" w14:textId="743A5CD8" w:rsidR="00270A02" w:rsidRDefault="00875271" w:rsidP="00875271">
      <w:pPr>
        <w:pStyle w:val="Heading1"/>
        <w:jc w:val="center"/>
        <w:rPr>
          <w:rFonts w:ascii="Verdana" w:hAnsi="Verdana"/>
          <w:color w:val="auto"/>
        </w:rPr>
      </w:pPr>
      <w:r w:rsidRPr="00875271">
        <w:rPr>
          <w:rFonts w:ascii="Verdana" w:hAnsi="Verdana"/>
          <w:color w:val="auto"/>
        </w:rPr>
        <w:t xml:space="preserve">DAY </w:t>
      </w:r>
      <w:r w:rsidR="00C906E8">
        <w:rPr>
          <w:rFonts w:ascii="Verdana" w:hAnsi="Verdana"/>
          <w:color w:val="auto"/>
        </w:rPr>
        <w:t>3</w:t>
      </w:r>
      <w:r w:rsidRPr="00875271">
        <w:rPr>
          <w:rFonts w:ascii="Verdana" w:hAnsi="Verdana"/>
          <w:color w:val="auto"/>
        </w:rPr>
        <w:t xml:space="preserve"> – Hands On</w:t>
      </w:r>
    </w:p>
    <w:p w14:paraId="1DA7CEAF" w14:textId="3AD83C2D" w:rsidR="00A037CD" w:rsidRPr="00A037CD" w:rsidRDefault="37125B4E" w:rsidP="00A037CD">
      <w:pPr>
        <w:spacing w:line="360" w:lineRule="auto"/>
        <w:rPr>
          <w:rFonts w:ascii="Verdana" w:hAnsi="Verdana"/>
          <w:sz w:val="24"/>
          <w:szCs w:val="24"/>
        </w:rPr>
      </w:pPr>
      <w:r w:rsidRPr="378CD708">
        <w:rPr>
          <w:rFonts w:ascii="Verdana" w:hAnsi="Verdana"/>
          <w:sz w:val="24"/>
          <w:szCs w:val="24"/>
        </w:rPr>
        <w:t xml:space="preserve">Pre-Requisites: Before starting with problem solving, please make sure that you have created a database and restored data (refer </w:t>
      </w:r>
      <w:r w:rsidRPr="378CD708">
        <w:rPr>
          <w:rFonts w:ascii="Verdana" w:hAnsi="Verdana"/>
          <w:b/>
          <w:bCs/>
          <w:sz w:val="24"/>
          <w:szCs w:val="24"/>
          <w:highlight w:val="yellow"/>
        </w:rPr>
        <w:t>Sample Database</w:t>
      </w:r>
      <w:r w:rsidRPr="378CD708">
        <w:rPr>
          <w:rFonts w:ascii="Verdana" w:hAnsi="Verdana"/>
          <w:b/>
          <w:bCs/>
          <w:sz w:val="24"/>
          <w:szCs w:val="24"/>
        </w:rPr>
        <w:t xml:space="preserve"> </w:t>
      </w:r>
      <w:r w:rsidRPr="378CD708">
        <w:rPr>
          <w:rFonts w:ascii="Verdana" w:hAnsi="Verdana"/>
          <w:sz w:val="24"/>
          <w:szCs w:val="24"/>
        </w:rPr>
        <w:t xml:space="preserve">create </w:t>
      </w:r>
      <w:r w:rsidRPr="378CD708">
        <w:rPr>
          <w:rFonts w:ascii="Verdana" w:hAnsi="Verdana"/>
          <w:sz w:val="24"/>
          <w:szCs w:val="24"/>
          <w:highlight w:val="yellow"/>
        </w:rPr>
        <w:t>objects.txt and load data.txt)</w:t>
      </w:r>
    </w:p>
    <w:p w14:paraId="510C0A3E" w14:textId="77777777" w:rsidR="00270A02" w:rsidRPr="00875271" w:rsidRDefault="00000000">
      <w:pPr>
        <w:pStyle w:val="Heading2"/>
        <w:rPr>
          <w:rFonts w:ascii="Verdana" w:hAnsi="Verdana"/>
          <w:color w:val="auto"/>
          <w:sz w:val="24"/>
          <w:szCs w:val="24"/>
        </w:rPr>
      </w:pPr>
      <w:proofErr w:type="gramStart"/>
      <w:r w:rsidRPr="00875271">
        <w:rPr>
          <w:rFonts w:ascii="Verdana" w:hAnsi="Verdana"/>
          <w:color w:val="auto"/>
          <w:sz w:val="24"/>
          <w:szCs w:val="24"/>
        </w:rPr>
        <w:t>Level-1</w:t>
      </w:r>
      <w:proofErr w:type="gramEnd"/>
      <w:r w:rsidRPr="00875271">
        <w:rPr>
          <w:rFonts w:ascii="Verdana" w:hAnsi="Verdana"/>
          <w:color w:val="auto"/>
          <w:sz w:val="24"/>
          <w:szCs w:val="24"/>
        </w:rPr>
        <w:t>: Problem 1 - Basic Customer Order Report</w:t>
      </w:r>
    </w:p>
    <w:p w14:paraId="55F1D0B4" w14:textId="77777777" w:rsidR="00270A02" w:rsidRPr="00875271" w:rsidRDefault="00000000">
      <w:pPr>
        <w:rPr>
          <w:rFonts w:ascii="Verdana" w:hAnsi="Verdana"/>
          <w:b/>
          <w:bCs/>
        </w:rPr>
      </w:pPr>
      <w:r w:rsidRPr="00875271">
        <w:rPr>
          <w:rFonts w:ascii="Verdana" w:hAnsi="Verdana"/>
          <w:b/>
          <w:bCs/>
        </w:rPr>
        <w:t>Scenario:</w:t>
      </w:r>
    </w:p>
    <w:p w14:paraId="38E05D9C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The store manager wants a simple report showing customer orders along with their order dates and status. This report will help track pending and </w:t>
      </w:r>
      <w:proofErr w:type="gramStart"/>
      <w:r w:rsidRPr="00A037CD">
        <w:rPr>
          <w:rFonts w:ascii="Verdana" w:hAnsi="Verdana"/>
          <w:sz w:val="24"/>
          <w:szCs w:val="24"/>
        </w:rPr>
        <w:t>completed</w:t>
      </w:r>
      <w:proofErr w:type="gramEnd"/>
      <w:r w:rsidRPr="00A037CD">
        <w:rPr>
          <w:rFonts w:ascii="Verdana" w:hAnsi="Verdana"/>
          <w:sz w:val="24"/>
          <w:szCs w:val="24"/>
        </w:rPr>
        <w:t xml:space="preserve"> orders.</w:t>
      </w:r>
    </w:p>
    <w:p w14:paraId="6F3988A0" w14:textId="77777777" w:rsidR="00875271" w:rsidRPr="00C827C5" w:rsidRDefault="00875271" w:rsidP="00875271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08A8FF67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1. </w:t>
      </w:r>
      <w:r w:rsidRPr="00A037CD">
        <w:rPr>
          <w:rFonts w:ascii="Verdana" w:hAnsi="Verdana"/>
          <w:sz w:val="24"/>
          <w:szCs w:val="24"/>
        </w:rPr>
        <w:t>Retrieve customer first name, last name, order_id, order_date, and order_status.</w:t>
      </w:r>
    </w:p>
    <w:p w14:paraId="565AC48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Display only orders with status Pending (1) or Completed (4).</w:t>
      </w:r>
    </w:p>
    <w:p w14:paraId="7332F630" w14:textId="34125948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3. Sort the results by order_date in descending order.</w:t>
      </w:r>
      <w:r w:rsidR="00875271">
        <w:rPr>
          <w:rFonts w:ascii="Verdana" w:hAnsi="Verdana"/>
        </w:rPr>
        <w:br/>
      </w:r>
    </w:p>
    <w:p w14:paraId="28285FAB" w14:textId="77777777" w:rsidR="00875271" w:rsidRPr="00862E4D" w:rsidRDefault="00875271" w:rsidP="00875271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87527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CEF5D8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- </w:t>
      </w:r>
      <w:r w:rsidRPr="00A037CD">
        <w:rPr>
          <w:rFonts w:ascii="Verdana" w:hAnsi="Verdana"/>
          <w:sz w:val="24"/>
          <w:szCs w:val="24"/>
        </w:rPr>
        <w:t>Use SELECT statement.</w:t>
      </w:r>
    </w:p>
    <w:p w14:paraId="55E2BCE2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 with logical operators (AND/OR).</w:t>
      </w:r>
    </w:p>
    <w:p w14:paraId="76750B9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14:paraId="034A3909" w14:textId="3A1C313E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- Use INNER JOIN between customers and orders tables.</w:t>
      </w:r>
      <w:r w:rsidR="00875271" w:rsidRPr="00A037CD">
        <w:rPr>
          <w:rFonts w:ascii="Verdana" w:hAnsi="Verdana"/>
          <w:sz w:val="24"/>
          <w:szCs w:val="24"/>
        </w:rPr>
        <w:br/>
      </w:r>
    </w:p>
    <w:p w14:paraId="517AC2F2" w14:textId="77777777" w:rsidR="00270A02" w:rsidRPr="00875271" w:rsidRDefault="00000000">
      <w:pPr>
        <w:rPr>
          <w:rFonts w:ascii="Verdana" w:hAnsi="Verdana"/>
          <w:b/>
          <w:bCs/>
          <w:sz w:val="24"/>
          <w:szCs w:val="24"/>
        </w:rPr>
      </w:pPr>
      <w:r w:rsidRPr="00875271">
        <w:rPr>
          <w:rFonts w:ascii="Verdana" w:hAnsi="Verdana"/>
          <w:b/>
          <w:bCs/>
          <w:sz w:val="24"/>
          <w:szCs w:val="24"/>
        </w:rPr>
        <w:t>Expectations:</w:t>
      </w:r>
    </w:p>
    <w:p w14:paraId="6D958BFD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Students should write a correct query using </w:t>
      </w:r>
      <w:proofErr w:type="gramStart"/>
      <w:r w:rsidRPr="00A037CD">
        <w:rPr>
          <w:rFonts w:ascii="Verdana" w:hAnsi="Verdana"/>
          <w:sz w:val="24"/>
          <w:szCs w:val="24"/>
        </w:rPr>
        <w:t>joins</w:t>
      </w:r>
      <w:proofErr w:type="gramEnd"/>
      <w:r w:rsidRPr="00A037CD">
        <w:rPr>
          <w:rFonts w:ascii="Verdana" w:hAnsi="Verdana"/>
          <w:sz w:val="24"/>
          <w:szCs w:val="24"/>
        </w:rPr>
        <w:t xml:space="preserve"> and </w:t>
      </w:r>
      <w:proofErr w:type="gramStart"/>
      <w:r w:rsidRPr="00A037CD">
        <w:rPr>
          <w:rFonts w:ascii="Verdana" w:hAnsi="Verdana"/>
          <w:sz w:val="24"/>
          <w:szCs w:val="24"/>
        </w:rPr>
        <w:t>filters, and</w:t>
      </w:r>
      <w:proofErr w:type="gramEnd"/>
      <w:r w:rsidRPr="00A037CD">
        <w:rPr>
          <w:rFonts w:ascii="Verdana" w:hAnsi="Verdana"/>
          <w:sz w:val="24"/>
          <w:szCs w:val="24"/>
        </w:rPr>
        <w:t xml:space="preserve"> properly order the result set.</w:t>
      </w:r>
    </w:p>
    <w:p w14:paraId="7B4599EB" w14:textId="77777777" w:rsidR="00A51425" w:rsidRDefault="00A51425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14:paraId="3194B7DF" w14:textId="7351FF58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Understand basic SELECT queries, filtering using WHERE conditions, logical operators, and sorting using ORDER BY clause with INNER JOIN.</w:t>
      </w:r>
      <w:r w:rsidR="00875271" w:rsidRPr="00A037CD">
        <w:rPr>
          <w:rFonts w:ascii="Verdana" w:hAnsi="Verdana"/>
          <w:sz w:val="24"/>
          <w:szCs w:val="24"/>
        </w:rPr>
        <w:br/>
      </w:r>
      <w:r w:rsidR="00875271" w:rsidRPr="00A037CD">
        <w:rPr>
          <w:rFonts w:ascii="Verdana" w:hAnsi="Verdana"/>
          <w:sz w:val="24"/>
          <w:szCs w:val="24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  <w:r w:rsidR="00875271">
        <w:rPr>
          <w:rFonts w:ascii="Verdana" w:hAnsi="Verdana"/>
        </w:rPr>
        <w:br/>
      </w:r>
    </w:p>
    <w:p w14:paraId="315EC6F8" w14:textId="77777777" w:rsidR="00270A02" w:rsidRPr="00875271" w:rsidRDefault="00000000">
      <w:pPr>
        <w:pStyle w:val="Heading2"/>
        <w:rPr>
          <w:rFonts w:ascii="Verdana" w:hAnsi="Verdana"/>
          <w:color w:val="auto"/>
          <w:sz w:val="24"/>
          <w:szCs w:val="24"/>
        </w:rPr>
      </w:pPr>
      <w:proofErr w:type="gramStart"/>
      <w:r w:rsidRPr="00875271">
        <w:rPr>
          <w:rFonts w:ascii="Verdana" w:hAnsi="Verdana"/>
          <w:color w:val="auto"/>
          <w:sz w:val="24"/>
          <w:szCs w:val="24"/>
        </w:rPr>
        <w:lastRenderedPageBreak/>
        <w:t>Level-1</w:t>
      </w:r>
      <w:proofErr w:type="gramEnd"/>
      <w:r w:rsidRPr="00875271">
        <w:rPr>
          <w:rFonts w:ascii="Verdana" w:hAnsi="Verdana"/>
          <w:color w:val="auto"/>
          <w:sz w:val="24"/>
          <w:szCs w:val="24"/>
        </w:rPr>
        <w:t>: Problem 2 - Product Price Listing by Category</w:t>
      </w:r>
    </w:p>
    <w:p w14:paraId="1C03F395" w14:textId="77777777" w:rsidR="00270A02" w:rsidRPr="00875271" w:rsidRDefault="00000000">
      <w:pPr>
        <w:rPr>
          <w:rFonts w:ascii="Verdana" w:hAnsi="Verdana"/>
          <w:b/>
          <w:bCs/>
        </w:rPr>
      </w:pPr>
      <w:r w:rsidRPr="00875271">
        <w:rPr>
          <w:rFonts w:ascii="Verdana" w:hAnsi="Verdana"/>
          <w:b/>
          <w:bCs/>
        </w:rPr>
        <w:t>Scenario:</w:t>
      </w:r>
    </w:p>
    <w:p w14:paraId="5EA46CA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sales team wants a product listing categorized by product category along with brand details to understand product distribution.</w:t>
      </w:r>
    </w:p>
    <w:p w14:paraId="440C0CF1" w14:textId="77777777" w:rsidR="00ED71A1" w:rsidRPr="00C827C5" w:rsidRDefault="00ED71A1" w:rsidP="00ED71A1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5BCF91BA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1. </w:t>
      </w:r>
      <w:r w:rsidRPr="00A037CD">
        <w:rPr>
          <w:rFonts w:ascii="Verdana" w:hAnsi="Verdana"/>
          <w:sz w:val="24"/>
          <w:szCs w:val="24"/>
        </w:rPr>
        <w:t>Display product_name, brand_name, category_name, model_year, and list_price.</w:t>
      </w:r>
    </w:p>
    <w:p w14:paraId="45167DF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Filter products with list_price greater than 500.</w:t>
      </w:r>
    </w:p>
    <w:p w14:paraId="0AEA3336" w14:textId="7D2D43C0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Sort results by list_price in ascending order.</w:t>
      </w:r>
      <w:r w:rsidR="00ED71A1" w:rsidRPr="00A037CD">
        <w:rPr>
          <w:rFonts w:ascii="Verdana" w:hAnsi="Verdana"/>
          <w:sz w:val="24"/>
          <w:szCs w:val="24"/>
        </w:rPr>
        <w:br/>
      </w:r>
    </w:p>
    <w:p w14:paraId="63806385" w14:textId="77777777" w:rsidR="00ED71A1" w:rsidRPr="00862E4D" w:rsidRDefault="00ED71A1" w:rsidP="00ED71A1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14:paraId="0FC4A353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875271">
        <w:rPr>
          <w:rFonts w:ascii="Verdana" w:hAnsi="Verdana"/>
        </w:rPr>
        <w:t xml:space="preserve">- </w:t>
      </w:r>
      <w:r w:rsidRPr="00A037CD">
        <w:rPr>
          <w:rFonts w:ascii="Verdana" w:hAnsi="Verdana"/>
          <w:sz w:val="24"/>
          <w:szCs w:val="24"/>
        </w:rPr>
        <w:t>Use SELECT statement.</w:t>
      </w:r>
    </w:p>
    <w:p w14:paraId="05BA534A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clause.</w:t>
      </w:r>
    </w:p>
    <w:p w14:paraId="5819F0D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14:paraId="763908FF" w14:textId="1803E23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between products, brands, and categories tables.</w:t>
      </w:r>
      <w:r w:rsidR="00ED71A1" w:rsidRPr="00A037CD">
        <w:rPr>
          <w:rFonts w:ascii="Verdana" w:hAnsi="Verdana"/>
          <w:sz w:val="24"/>
          <w:szCs w:val="24"/>
        </w:rPr>
        <w:br/>
      </w:r>
    </w:p>
    <w:p w14:paraId="051B14E1" w14:textId="77777777" w:rsidR="00270A02" w:rsidRPr="00ED71A1" w:rsidRDefault="00000000">
      <w:pPr>
        <w:rPr>
          <w:rFonts w:ascii="Verdana" w:hAnsi="Verdana"/>
          <w:b/>
          <w:bCs/>
          <w:sz w:val="24"/>
          <w:szCs w:val="24"/>
        </w:rPr>
      </w:pPr>
      <w:r w:rsidRPr="00ED71A1">
        <w:rPr>
          <w:rFonts w:ascii="Verdana" w:hAnsi="Verdana"/>
          <w:b/>
          <w:bCs/>
          <w:sz w:val="24"/>
          <w:szCs w:val="24"/>
        </w:rPr>
        <w:t>Expectations:</w:t>
      </w:r>
    </w:p>
    <w:p w14:paraId="7AFCA12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correctly join multiple tables and apply filtering and sorting logic.</w:t>
      </w:r>
    </w:p>
    <w:p w14:paraId="6F59BE76" w14:textId="77777777" w:rsidR="00A51425" w:rsidRDefault="00A51425" w:rsidP="00A51425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14:paraId="44E8F6C3" w14:textId="0C510F93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 xml:space="preserve">Learn multi-table </w:t>
      </w:r>
      <w:proofErr w:type="gramStart"/>
      <w:r w:rsidRPr="00A037CD">
        <w:rPr>
          <w:rFonts w:ascii="Verdana" w:hAnsi="Verdana"/>
          <w:sz w:val="24"/>
          <w:szCs w:val="24"/>
        </w:rPr>
        <w:t>joins</w:t>
      </w:r>
      <w:proofErr w:type="gramEnd"/>
      <w:r w:rsidRPr="00A037CD">
        <w:rPr>
          <w:rFonts w:ascii="Verdana" w:hAnsi="Verdana"/>
          <w:sz w:val="24"/>
          <w:szCs w:val="24"/>
        </w:rPr>
        <w:t>, filtering numeric conditions, and sorting query results.</w:t>
      </w:r>
      <w:r w:rsidR="00A51425">
        <w:rPr>
          <w:rFonts w:ascii="Verdana" w:hAnsi="Verdana"/>
        </w:rPr>
        <w:br/>
      </w:r>
    </w:p>
    <w:p w14:paraId="384F794C" w14:textId="77777777" w:rsidR="00270A02" w:rsidRPr="00A51425" w:rsidRDefault="00000000">
      <w:pPr>
        <w:pStyle w:val="Heading2"/>
        <w:rPr>
          <w:rFonts w:ascii="Verdana" w:hAnsi="Verdana"/>
          <w:color w:val="auto"/>
          <w:sz w:val="24"/>
          <w:szCs w:val="24"/>
        </w:rPr>
      </w:pPr>
      <w:proofErr w:type="gramStart"/>
      <w:r w:rsidRPr="00A51425">
        <w:rPr>
          <w:rFonts w:ascii="Verdana" w:hAnsi="Verdana"/>
          <w:color w:val="auto"/>
          <w:sz w:val="24"/>
          <w:szCs w:val="24"/>
        </w:rPr>
        <w:t>Level-2</w:t>
      </w:r>
      <w:proofErr w:type="gramEnd"/>
      <w:r w:rsidRPr="00A51425">
        <w:rPr>
          <w:rFonts w:ascii="Verdana" w:hAnsi="Verdana"/>
          <w:color w:val="auto"/>
          <w:sz w:val="24"/>
          <w:szCs w:val="24"/>
        </w:rPr>
        <w:t>: Problem 1 - Store Wise Sales Summary</w:t>
      </w:r>
    </w:p>
    <w:p w14:paraId="5BED2602" w14:textId="77777777" w:rsidR="00270A02" w:rsidRPr="00A51425" w:rsidRDefault="00000000">
      <w:pPr>
        <w:rPr>
          <w:rFonts w:ascii="Verdana" w:hAnsi="Verdana"/>
          <w:b/>
          <w:bCs/>
        </w:rPr>
      </w:pPr>
      <w:r w:rsidRPr="00A51425">
        <w:rPr>
          <w:rFonts w:ascii="Verdana" w:hAnsi="Verdana"/>
          <w:b/>
          <w:bCs/>
        </w:rPr>
        <w:t>Scenario:</w:t>
      </w:r>
    </w:p>
    <w:p w14:paraId="33D80CE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regional manager wants to analyze total sales generated by each store.</w:t>
      </w:r>
    </w:p>
    <w:p w14:paraId="53902C73" w14:textId="77777777" w:rsidR="00A51425" w:rsidRPr="00C827C5" w:rsidRDefault="00A51425" w:rsidP="00A51425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6860E3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1. Display store_name and total sales amount.</w:t>
      </w:r>
    </w:p>
    <w:p w14:paraId="1FDB1C5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Calculate total sales using (quantity * list_price * (1 - discount)).</w:t>
      </w:r>
    </w:p>
    <w:p w14:paraId="33DAD201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Include only completed orders (order_status = 4).</w:t>
      </w:r>
    </w:p>
    <w:p w14:paraId="6CB74421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4. Group results by store_name.</w:t>
      </w:r>
    </w:p>
    <w:p w14:paraId="4DBDA90A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5. Sort total sales in descending order.</w:t>
      </w:r>
    </w:p>
    <w:p w14:paraId="3A270265" w14:textId="77777777" w:rsidR="00A51425" w:rsidRPr="00875271" w:rsidRDefault="00A51425">
      <w:pPr>
        <w:rPr>
          <w:rFonts w:ascii="Verdana" w:hAnsi="Verdana"/>
        </w:rPr>
      </w:pPr>
    </w:p>
    <w:p w14:paraId="0E9D7348" w14:textId="77777777" w:rsidR="00A51425" w:rsidRPr="00862E4D" w:rsidRDefault="00A51425" w:rsidP="00A51425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14:paraId="3573CE1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between stores, orders, and order_items tables.</w:t>
      </w:r>
    </w:p>
    <w:p w14:paraId="36B51428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GROUP BY clause.</w:t>
      </w:r>
    </w:p>
    <w:p w14:paraId="5BD3099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- Use aggregate functions such as </w:t>
      </w:r>
      <w:proofErr w:type="gramStart"/>
      <w:r w:rsidRPr="00A037CD">
        <w:rPr>
          <w:rFonts w:ascii="Verdana" w:hAnsi="Verdana"/>
          <w:sz w:val="24"/>
          <w:szCs w:val="24"/>
        </w:rPr>
        <w:t>SUM(</w:t>
      </w:r>
      <w:proofErr w:type="gramEnd"/>
      <w:r w:rsidRPr="00A037CD">
        <w:rPr>
          <w:rFonts w:ascii="Verdana" w:hAnsi="Verdana"/>
          <w:sz w:val="24"/>
          <w:szCs w:val="24"/>
        </w:rPr>
        <w:t>).</w:t>
      </w:r>
    </w:p>
    <w:p w14:paraId="4A22BAA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WHERE clause for filtering.</w:t>
      </w:r>
    </w:p>
    <w:p w14:paraId="315F23E9" w14:textId="495C3D83" w:rsidR="00270A02" w:rsidRPr="00875271" w:rsidRDefault="00000000">
      <w:pPr>
        <w:rPr>
          <w:rFonts w:ascii="Verdana" w:hAnsi="Verdana"/>
        </w:rPr>
      </w:pPr>
      <w:r w:rsidRPr="00A037CD">
        <w:rPr>
          <w:rFonts w:ascii="Verdana" w:hAnsi="Verdana"/>
          <w:sz w:val="24"/>
          <w:szCs w:val="24"/>
        </w:rPr>
        <w:t>- Use ORDER BY clause.</w:t>
      </w:r>
      <w:r w:rsidR="00A51425" w:rsidRPr="00A037CD">
        <w:rPr>
          <w:rFonts w:ascii="Verdana" w:hAnsi="Verdana"/>
          <w:sz w:val="24"/>
          <w:szCs w:val="24"/>
        </w:rPr>
        <w:br/>
      </w:r>
    </w:p>
    <w:p w14:paraId="29F15E90" w14:textId="77777777" w:rsidR="00270A02" w:rsidRPr="00A51425" w:rsidRDefault="00000000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t>Expectations:</w:t>
      </w:r>
    </w:p>
    <w:p w14:paraId="2BC587A4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must write a grouped query with calculated columns and apply proper filtering.</w:t>
      </w:r>
    </w:p>
    <w:p w14:paraId="60EC99B8" w14:textId="77777777" w:rsidR="00A51425" w:rsidRDefault="00A51425" w:rsidP="00A51425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14:paraId="6E8096C0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Understand GROUP BY, aggregate functions, calculated fields, and filtering grouped data.</w:t>
      </w:r>
    </w:p>
    <w:p w14:paraId="7B23D559" w14:textId="77777777" w:rsidR="00A51425" w:rsidRPr="00875271" w:rsidRDefault="00A51425">
      <w:pPr>
        <w:rPr>
          <w:rFonts w:ascii="Verdana" w:hAnsi="Verdana"/>
        </w:rPr>
      </w:pPr>
    </w:p>
    <w:p w14:paraId="56244680" w14:textId="77777777" w:rsidR="00270A02" w:rsidRPr="00A51425" w:rsidRDefault="00000000">
      <w:pPr>
        <w:pStyle w:val="Heading2"/>
        <w:rPr>
          <w:rFonts w:ascii="Verdana" w:hAnsi="Verdana"/>
          <w:color w:val="auto"/>
          <w:sz w:val="24"/>
          <w:szCs w:val="24"/>
        </w:rPr>
      </w:pPr>
      <w:proofErr w:type="gramStart"/>
      <w:r w:rsidRPr="00A51425">
        <w:rPr>
          <w:rFonts w:ascii="Verdana" w:hAnsi="Verdana"/>
          <w:color w:val="auto"/>
          <w:sz w:val="24"/>
          <w:szCs w:val="24"/>
        </w:rPr>
        <w:t>Level-2</w:t>
      </w:r>
      <w:proofErr w:type="gramEnd"/>
      <w:r w:rsidRPr="00A51425">
        <w:rPr>
          <w:rFonts w:ascii="Verdana" w:hAnsi="Verdana"/>
          <w:color w:val="auto"/>
          <w:sz w:val="24"/>
          <w:szCs w:val="24"/>
        </w:rPr>
        <w:t>: Problem 2 - Product Stock and Sales Analysis</w:t>
      </w:r>
    </w:p>
    <w:p w14:paraId="48B174FD" w14:textId="77777777" w:rsidR="00270A02" w:rsidRPr="00A51425" w:rsidRDefault="00000000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t>Scenario:</w:t>
      </w:r>
    </w:p>
    <w:p w14:paraId="5AE1FB9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The inventory manager wants to compare stock availability and total quantity sold for each product.</w:t>
      </w:r>
    </w:p>
    <w:p w14:paraId="4BBA0E51" w14:textId="77777777" w:rsidR="00A51425" w:rsidRPr="00C827C5" w:rsidRDefault="00A51425" w:rsidP="00A51425">
      <w:pPr>
        <w:rPr>
          <w:rFonts w:ascii="Verdana" w:hAnsi="Verdana"/>
          <w:b/>
          <w:bCs/>
          <w:sz w:val="24"/>
          <w:szCs w:val="24"/>
        </w:rPr>
      </w:pPr>
      <w:r w:rsidRPr="00C827C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C827C5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86FDFA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1. Display product_name, store_name, available stock quantity, and total quantity sold.</w:t>
      </w:r>
    </w:p>
    <w:p w14:paraId="06E3C81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2. Include products even if they have not been sold (use appropriate join).</w:t>
      </w:r>
    </w:p>
    <w:p w14:paraId="6B7FB33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3. Group results by product_name and store_name.</w:t>
      </w:r>
    </w:p>
    <w:p w14:paraId="1D0BC3F7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4. Sort results by product_name.</w:t>
      </w:r>
    </w:p>
    <w:p w14:paraId="6A244065" w14:textId="77777777" w:rsidR="00A51425" w:rsidRPr="00862E4D" w:rsidRDefault="00A51425" w:rsidP="00A51425">
      <w:pPr>
        <w:rPr>
          <w:rFonts w:ascii="Open Sans" w:eastAsia="Times New Roman" w:hAnsi="Open Sans" w:cs="Open Sans"/>
          <w:b/>
          <w:bCs/>
          <w:color w:val="272C33"/>
          <w:sz w:val="28"/>
          <w:szCs w:val="28"/>
        </w:rPr>
      </w:pPr>
      <w:r w:rsidRPr="002D2912">
        <w:rPr>
          <w:rFonts w:ascii="Segoe UI Emoji" w:hAnsi="Segoe UI Emoji" w:cs="Segoe UI Emoji"/>
          <w:sz w:val="28"/>
          <w:szCs w:val="28"/>
        </w:rPr>
        <w:t>🛠️</w:t>
      </w:r>
      <w:r w:rsidRPr="002D2912">
        <w:rPr>
          <w:sz w:val="28"/>
          <w:szCs w:val="28"/>
        </w:rPr>
        <w:t xml:space="preserve"> </w:t>
      </w:r>
      <w:r w:rsidRPr="00ED71A1">
        <w:rPr>
          <w:rFonts w:ascii="Verdana" w:hAnsi="Verdana"/>
          <w:b/>
          <w:bCs/>
          <w:sz w:val="24"/>
          <w:szCs w:val="24"/>
        </w:rPr>
        <w:t>Technical Constraints</w:t>
      </w:r>
    </w:p>
    <w:p w14:paraId="583950A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LEFT JOIN between stocks and order_items.</w:t>
      </w:r>
    </w:p>
    <w:p w14:paraId="29D7CE7E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INNER JOIN with products and stores tables.</w:t>
      </w:r>
    </w:p>
    <w:p w14:paraId="5719779C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GROUP BY clause.</w:t>
      </w:r>
    </w:p>
    <w:p w14:paraId="070E9296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 xml:space="preserve">- Use </w:t>
      </w:r>
      <w:proofErr w:type="gramStart"/>
      <w:r w:rsidRPr="00A037CD">
        <w:rPr>
          <w:rFonts w:ascii="Verdana" w:hAnsi="Verdana"/>
          <w:sz w:val="24"/>
          <w:szCs w:val="24"/>
        </w:rPr>
        <w:t>SUM(</w:t>
      </w:r>
      <w:proofErr w:type="gramEnd"/>
      <w:r w:rsidRPr="00A037CD">
        <w:rPr>
          <w:rFonts w:ascii="Verdana" w:hAnsi="Verdana"/>
          <w:sz w:val="24"/>
          <w:szCs w:val="24"/>
        </w:rPr>
        <w:t>) aggregate function.</w:t>
      </w:r>
    </w:p>
    <w:p w14:paraId="551A421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- Use ORDER BY clause.</w:t>
      </w:r>
    </w:p>
    <w:p w14:paraId="6B66054E" w14:textId="77777777" w:rsidR="00270A02" w:rsidRPr="00A51425" w:rsidRDefault="00000000">
      <w:pPr>
        <w:rPr>
          <w:rFonts w:ascii="Verdana" w:hAnsi="Verdana"/>
          <w:b/>
          <w:bCs/>
          <w:sz w:val="24"/>
          <w:szCs w:val="24"/>
        </w:rPr>
      </w:pPr>
      <w:r w:rsidRPr="00A51425">
        <w:rPr>
          <w:rFonts w:ascii="Verdana" w:hAnsi="Verdana"/>
          <w:b/>
          <w:bCs/>
          <w:sz w:val="24"/>
          <w:szCs w:val="24"/>
        </w:rPr>
        <w:t>Expectations:</w:t>
      </w:r>
    </w:p>
    <w:p w14:paraId="43E66DD5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Students should correctly use different join types (INNER and LEFT), grouping, and aggregate functions.</w:t>
      </w:r>
    </w:p>
    <w:p w14:paraId="6FD21490" w14:textId="77777777" w:rsidR="00A51425" w:rsidRDefault="00A51425" w:rsidP="00A51425">
      <w:pPr>
        <w:rPr>
          <w:rFonts w:ascii="Verdana" w:hAnsi="Verdana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Pr="00A51425">
        <w:rPr>
          <w:rFonts w:ascii="Verdana" w:hAnsi="Verdana"/>
          <w:b/>
          <w:bCs/>
          <w:sz w:val="24"/>
          <w:szCs w:val="24"/>
        </w:rPr>
        <w:t>Learning Outcome</w:t>
      </w:r>
      <w:r w:rsidRPr="00875271">
        <w:rPr>
          <w:rFonts w:ascii="Verdana" w:hAnsi="Verdana"/>
        </w:rPr>
        <w:t xml:space="preserve"> </w:t>
      </w:r>
    </w:p>
    <w:p w14:paraId="61125AFB" w14:textId="77777777" w:rsidR="00270A02" w:rsidRPr="00A037CD" w:rsidRDefault="00000000">
      <w:pPr>
        <w:rPr>
          <w:rFonts w:ascii="Verdana" w:hAnsi="Verdana"/>
          <w:sz w:val="24"/>
          <w:szCs w:val="24"/>
        </w:rPr>
      </w:pPr>
      <w:r w:rsidRPr="00A037CD">
        <w:rPr>
          <w:rFonts w:ascii="Verdana" w:hAnsi="Verdana"/>
          <w:sz w:val="24"/>
          <w:szCs w:val="24"/>
        </w:rPr>
        <w:t>Develop strong understanding of different JOIN types (INNER, LEFT), aggregation, grouping data, and analyzing relational datasets.</w:t>
      </w:r>
    </w:p>
    <w:sectPr w:rsidR="00270A02" w:rsidRPr="00A037CD" w:rsidSect="00875271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018628">
    <w:abstractNumId w:val="8"/>
  </w:num>
  <w:num w:numId="2" w16cid:durableId="1884709518">
    <w:abstractNumId w:val="6"/>
  </w:num>
  <w:num w:numId="3" w16cid:durableId="1472821990">
    <w:abstractNumId w:val="5"/>
  </w:num>
  <w:num w:numId="4" w16cid:durableId="433282283">
    <w:abstractNumId w:val="4"/>
  </w:num>
  <w:num w:numId="5" w16cid:durableId="1141187606">
    <w:abstractNumId w:val="7"/>
  </w:num>
  <w:num w:numId="6" w16cid:durableId="1537618621">
    <w:abstractNumId w:val="3"/>
  </w:num>
  <w:num w:numId="7" w16cid:durableId="333001179">
    <w:abstractNumId w:val="2"/>
  </w:num>
  <w:num w:numId="8" w16cid:durableId="97070343">
    <w:abstractNumId w:val="1"/>
  </w:num>
  <w:num w:numId="9" w16cid:durableId="1899853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A02"/>
    <w:rsid w:val="0029639D"/>
    <w:rsid w:val="00326F90"/>
    <w:rsid w:val="00875271"/>
    <w:rsid w:val="0094216F"/>
    <w:rsid w:val="00A037CD"/>
    <w:rsid w:val="00A51425"/>
    <w:rsid w:val="00AA1D8D"/>
    <w:rsid w:val="00AB4C7D"/>
    <w:rsid w:val="00B47730"/>
    <w:rsid w:val="00C906E8"/>
    <w:rsid w:val="00CB0664"/>
    <w:rsid w:val="00DA4C1A"/>
    <w:rsid w:val="00ED71A1"/>
    <w:rsid w:val="00FC693F"/>
    <w:rsid w:val="37125B4E"/>
    <w:rsid w:val="378CD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F0681"/>
  <w14:defaultImageDpi w14:val="300"/>
  <w15:docId w15:val="{4EF31AA4-EF41-4035-ABB2-B45CD8C80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533</Words>
  <Characters>3044</Characters>
  <Application>Microsoft Office Word</Application>
  <DocSecurity>0</DocSecurity>
  <Lines>25</Lines>
  <Paragraphs>7</Paragraphs>
  <ScaleCrop>false</ScaleCrop>
  <Manager/>
  <Company/>
  <LinksUpToDate>false</LinksUpToDate>
  <CharactersWithSpaces>3570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Babu Kaveri</cp:lastModifiedBy>
  <cp:revision>7</cp:revision>
  <dcterms:created xsi:type="dcterms:W3CDTF">2013-12-23T23:15:00Z</dcterms:created>
  <dcterms:modified xsi:type="dcterms:W3CDTF">2026-03-08T14:13:00Z</dcterms:modified>
  <cp:category/>
</cp:coreProperties>
</file>